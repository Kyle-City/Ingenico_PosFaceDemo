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FD37" w14:textId="77777777" w:rsidR="0099232C" w:rsidRDefault="00000000">
      <w:pPr>
        <w:spacing w:before="1400"/>
        <w:jc w:val="center"/>
      </w:pPr>
      <w:r>
        <w:rPr>
          <w:b/>
          <w:color w:val="2F75B5"/>
          <w:sz w:val="30"/>
        </w:rPr>
        <w:t>ANDROID POS</w:t>
      </w:r>
    </w:p>
    <w:p w14:paraId="7B05F08F" w14:textId="77777777" w:rsidR="0099232C" w:rsidRDefault="00000000">
      <w:pPr>
        <w:jc w:val="center"/>
      </w:pPr>
      <w:r>
        <w:rPr>
          <w:b/>
          <w:color w:val="17365D"/>
          <w:sz w:val="60"/>
        </w:rPr>
        <w:t>百度人脸识别 Demo</w:t>
      </w:r>
    </w:p>
    <w:p w14:paraId="2DEA8607" w14:textId="77777777" w:rsidR="0099232C" w:rsidRDefault="00000000">
      <w:pPr>
        <w:jc w:val="center"/>
      </w:pPr>
      <w:r>
        <w:rPr>
          <w:color w:val="2F75B5"/>
          <w:sz w:val="34"/>
        </w:rPr>
        <w:t>完整项目文档与实施指导手册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97"/>
        <w:gridCol w:w="4997"/>
      </w:tblGrid>
      <w:tr w:rsidR="0099232C" w14:paraId="7DBF52F5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24798F" w14:textId="77777777" w:rsidR="0099232C" w:rsidRDefault="00000000">
            <w:r>
              <w:rPr>
                <w:b/>
                <w:color w:val="FFFFFF"/>
              </w:rPr>
              <w:t>文档用途</w:t>
            </w:r>
          </w:p>
        </w:tc>
        <w:tc>
          <w:tcPr>
            <w:tcW w:w="4997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583393" w14:textId="77777777" w:rsidR="009923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Android POS 人脸检测、质量校验、动作活体与测试人脸识别 PoC</w:t>
            </w:r>
          </w:p>
        </w:tc>
      </w:tr>
      <w:tr w:rsidR="0099232C" w14:paraId="7ED17AF7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DE88ED" w14:textId="77777777" w:rsidR="0099232C" w:rsidRDefault="00000000">
            <w:r>
              <w:rPr>
                <w:b/>
                <w:color w:val="FFFFFF"/>
              </w:rPr>
              <w:t>执行周期</w:t>
            </w:r>
          </w:p>
        </w:tc>
        <w:tc>
          <w:tcPr>
            <w:tcW w:w="4997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37B2C2" w14:textId="77777777" w:rsidR="0099232C" w:rsidRDefault="00000000">
            <w:r>
              <w:t>基线 10 个工作日（2026-07-14 至 2026-07-27）</w:t>
            </w:r>
          </w:p>
        </w:tc>
      </w:tr>
      <w:tr w:rsidR="0099232C" w14:paraId="0AABF90C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67424D" w14:textId="77777777" w:rsidR="0099232C" w:rsidRDefault="00000000">
            <w:r>
              <w:rPr>
                <w:b/>
                <w:color w:val="FFFFFF"/>
              </w:rPr>
              <w:t>项目阶段</w:t>
            </w:r>
          </w:p>
        </w:tc>
        <w:tc>
          <w:tcPr>
            <w:tcW w:w="4997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676575" w14:textId="77777777" w:rsidR="009923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第一阶段：本地采集与活体；第二阶段：</w:t>
            </w:r>
            <w:proofErr w:type="gramStart"/>
            <w:r>
              <w:rPr>
                <w:lang w:eastAsia="zh-CN"/>
              </w:rPr>
              <w:t>测试人脸库与</w:t>
            </w:r>
            <w:proofErr w:type="gramEnd"/>
            <w:r>
              <w:rPr>
                <w:lang w:eastAsia="zh-CN"/>
              </w:rPr>
              <w:t>模拟支付</w:t>
            </w:r>
          </w:p>
        </w:tc>
      </w:tr>
      <w:tr w:rsidR="0099232C" w14:paraId="068C6527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7DF60A" w14:textId="77777777" w:rsidR="0099232C" w:rsidRDefault="00000000">
            <w:r>
              <w:rPr>
                <w:b/>
                <w:color w:val="FFFFFF"/>
              </w:rPr>
              <w:t>版本</w:t>
            </w:r>
          </w:p>
        </w:tc>
        <w:tc>
          <w:tcPr>
            <w:tcW w:w="4997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548559" w14:textId="77777777" w:rsidR="0099232C" w:rsidRDefault="00000000">
            <w:r>
              <w:t>v1.0｜2026-07-14</w:t>
            </w:r>
          </w:p>
        </w:tc>
      </w:tr>
    </w:tbl>
    <w:p w14:paraId="53114E07" w14:textId="77777777" w:rsidR="0099232C" w:rsidRDefault="00000000">
      <w:pPr>
        <w:spacing w:before="560"/>
        <w:jc w:val="center"/>
      </w:pPr>
      <w:r>
        <w:rPr>
          <w:b/>
          <w:color w:val="C00000"/>
        </w:rPr>
        <w:t>Demo only · 不连接真实支付 · 不处理真实客户数据</w:t>
      </w:r>
    </w:p>
    <w:p w14:paraId="59EB399C" w14:textId="77777777" w:rsidR="0099232C" w:rsidRDefault="00000000">
      <w:r>
        <w:br w:type="page"/>
      </w:r>
    </w:p>
    <w:p w14:paraId="300DF20F" w14:textId="77777777" w:rsidR="0099232C" w:rsidRDefault="00000000">
      <w:pPr>
        <w:pStyle w:val="1"/>
      </w:pPr>
      <w:r>
        <w:lastRenderedPageBreak/>
        <w:t>文档控制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7"/>
        <w:gridCol w:w="6267"/>
      </w:tblGrid>
      <w:tr w:rsidR="0099232C" w14:paraId="26ACE80E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C01DE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06203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99232C" w14:paraId="5B9A614A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283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项目名称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5C81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Android POS 百度人脸识别 Demo</w:t>
            </w:r>
          </w:p>
        </w:tc>
      </w:tr>
      <w:tr w:rsidR="0099232C" w14:paraId="463437CE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33789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项目负责人</w:t>
            </w:r>
          </w:p>
        </w:tc>
        <w:tc>
          <w:tcPr>
            <w:tcW w:w="77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672F0" w14:textId="4DDCA316" w:rsidR="0099232C" w:rsidRDefault="00000000">
            <w:pPr>
              <w:spacing w:after="20" w:line="252" w:lineRule="auto"/>
            </w:pPr>
            <w:r>
              <w:rPr>
                <w:sz w:val="17"/>
              </w:rPr>
              <w:t xml:space="preserve">实习生 </w:t>
            </w:r>
            <w:r w:rsidR="00041BE6">
              <w:rPr>
                <w:rFonts w:hint="eastAsia"/>
                <w:sz w:val="17"/>
                <w:lang w:eastAsia="zh-CN"/>
              </w:rPr>
              <w:t>（我）</w:t>
            </w:r>
          </w:p>
        </w:tc>
      </w:tr>
      <w:tr w:rsidR="0099232C" w14:paraId="70436204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B2C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指导人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04713" w14:textId="7FC19299" w:rsidR="0099232C" w:rsidRDefault="00000000">
            <w:pPr>
              <w:spacing w:after="2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</w:rPr>
              <w:t>Mentor</w:t>
            </w:r>
          </w:p>
        </w:tc>
      </w:tr>
      <w:tr w:rsidR="0099232C" w14:paraId="0909354B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4238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设备</w:t>
            </w:r>
          </w:p>
        </w:tc>
        <w:tc>
          <w:tcPr>
            <w:tcW w:w="77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48181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Android POS 终端（型号待补充）</w:t>
            </w:r>
          </w:p>
        </w:tc>
      </w:tr>
      <w:tr w:rsidR="0099232C" w14:paraId="2CD9CA6F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E227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技术栈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BF24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Kotlin、Android View/XML、百度 Face SDK、可选 Demo Backend</w:t>
            </w:r>
          </w:p>
        </w:tc>
      </w:tr>
      <w:tr w:rsidR="0099232C" w14:paraId="40CAF240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7D2E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数据范围</w:t>
            </w:r>
          </w:p>
        </w:tc>
        <w:tc>
          <w:tcPr>
            <w:tcW w:w="77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39655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本人及明确自愿参与者的测试数据</w:t>
            </w:r>
          </w:p>
        </w:tc>
      </w:tr>
      <w:tr w:rsidR="0099232C" w14:paraId="08DC45ED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C640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上线范围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563A4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仅内部演示，不进入生产，不连接真实支付</w:t>
            </w:r>
          </w:p>
        </w:tc>
      </w:tr>
      <w:tr w:rsidR="0099232C" w14:paraId="3ACC472A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3432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完成定义</w:t>
            </w:r>
          </w:p>
        </w:tc>
        <w:tc>
          <w:tcPr>
            <w:tcW w:w="77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50A63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 POS 上稳定完成前置摄像头预览、人脸检测、质量检测、动作活体，并输出成功/失败/重试结果</w:t>
            </w:r>
          </w:p>
        </w:tc>
      </w:tr>
    </w:tbl>
    <w:p w14:paraId="49D2EFDF" w14:textId="77777777" w:rsidR="0099232C" w:rsidRDefault="0099232C">
      <w:pPr>
        <w:spacing w:after="2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1995837C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492124" w14:textId="77777777" w:rsidR="0099232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核心决策</w:t>
            </w:r>
          </w:p>
          <w:p w14:paraId="5C8947D4" w14:textId="77777777" w:rsidR="0099232C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第一阶段只验证“检测 + 质量 + 活体 + 采集”；只有在该链路稳定后，才进入测试人脸库、1:N 搜索和模拟支付。</w:t>
            </w:r>
          </w:p>
        </w:tc>
      </w:tr>
    </w:tbl>
    <w:p w14:paraId="17E1DC01" w14:textId="77777777" w:rsidR="0099232C" w:rsidRDefault="0099232C">
      <w:pPr>
        <w:spacing w:after="20"/>
        <w:rPr>
          <w:lang w:eastAsia="zh-CN"/>
        </w:rPr>
      </w:pPr>
    </w:p>
    <w:p w14:paraId="4EC1CF6E" w14:textId="77777777" w:rsidR="0099232C" w:rsidRDefault="00000000">
      <w:pPr>
        <w:pStyle w:val="1"/>
      </w:pPr>
      <w:r>
        <w:t>目录</w:t>
      </w:r>
    </w:p>
    <w:p w14:paraId="7C3F8A38" w14:textId="77777777" w:rsidR="0099232C" w:rsidRDefault="00000000">
      <w:pPr>
        <w:pStyle w:val="a0"/>
      </w:pPr>
      <w:r>
        <w:t>1. 项目背景与目标</w:t>
      </w:r>
    </w:p>
    <w:p w14:paraId="2CA68FB0" w14:textId="77777777" w:rsidR="0099232C" w:rsidRDefault="00000000">
      <w:pPr>
        <w:pStyle w:val="a0"/>
      </w:pPr>
      <w:r>
        <w:t>2. 范围、边界与验收标准</w:t>
      </w:r>
    </w:p>
    <w:p w14:paraId="0CE32AD5" w14:textId="77777777" w:rsidR="0099232C" w:rsidRDefault="00000000">
      <w:pPr>
        <w:pStyle w:val="a0"/>
      </w:pPr>
      <w:r>
        <w:t>3. 总体方案与系统流程</w:t>
      </w:r>
    </w:p>
    <w:p w14:paraId="01EEE355" w14:textId="77777777" w:rsidR="0099232C" w:rsidRDefault="00000000">
      <w:pPr>
        <w:pStyle w:val="a0"/>
      </w:pPr>
      <w:r>
        <w:t>4. 项目时间线与里程碑</w:t>
      </w:r>
    </w:p>
    <w:p w14:paraId="4493DEF6" w14:textId="77777777" w:rsidR="0099232C" w:rsidRDefault="00000000">
      <w:pPr>
        <w:pStyle w:val="a0"/>
      </w:pPr>
      <w:r>
        <w:t>5. 角色分工与沟通机制</w:t>
      </w:r>
    </w:p>
    <w:p w14:paraId="77DD6E37" w14:textId="77777777" w:rsidR="0099232C" w:rsidRDefault="00000000">
      <w:pPr>
        <w:pStyle w:val="a0"/>
      </w:pPr>
      <w:r>
        <w:t>6. 前置准备与设备摸底</w:t>
      </w:r>
    </w:p>
    <w:p w14:paraId="04DA2593" w14:textId="77777777" w:rsidR="0099232C" w:rsidRDefault="00000000">
      <w:pPr>
        <w:pStyle w:val="a0"/>
      </w:pPr>
      <w:r>
        <w:t>7. 百度平台与授权准备</w:t>
      </w:r>
    </w:p>
    <w:p w14:paraId="3FE039F7" w14:textId="77777777" w:rsidR="0099232C" w:rsidRDefault="00000000">
      <w:pPr>
        <w:pStyle w:val="a0"/>
      </w:pPr>
      <w:r>
        <w:t>8. Android 工程实施步骤</w:t>
      </w:r>
    </w:p>
    <w:p w14:paraId="181C901A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9. 人脸库、在线识别与模拟支付</w:t>
      </w:r>
    </w:p>
    <w:p w14:paraId="1AD0E0FB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10. UI/UX 流程与状态设计</w:t>
      </w:r>
    </w:p>
    <w:p w14:paraId="5A53C51D" w14:textId="77777777" w:rsidR="0099232C" w:rsidRDefault="00000000">
      <w:pPr>
        <w:pStyle w:val="a0"/>
      </w:pPr>
      <w:r>
        <w:t>11. 测试计划与验收</w:t>
      </w:r>
    </w:p>
    <w:p w14:paraId="5ABDD1C2" w14:textId="77777777" w:rsidR="0099232C" w:rsidRDefault="00000000">
      <w:pPr>
        <w:pStyle w:val="a0"/>
      </w:pPr>
      <w:r>
        <w:t>12. 安全、隐私与数据清理</w:t>
      </w:r>
    </w:p>
    <w:p w14:paraId="3F24F2B7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13. 风险、问题定位与应急方案</w:t>
      </w:r>
    </w:p>
    <w:p w14:paraId="07803E43" w14:textId="77777777" w:rsidR="0099232C" w:rsidRDefault="00000000">
      <w:pPr>
        <w:pStyle w:val="a0"/>
      </w:pPr>
      <w:r>
        <w:t>14. 交付物与汇报模板</w:t>
      </w:r>
    </w:p>
    <w:p w14:paraId="5DE13368" w14:textId="77777777" w:rsidR="0099232C" w:rsidRDefault="00000000">
      <w:pPr>
        <w:pStyle w:val="a0"/>
      </w:pPr>
      <w:r>
        <w:t>15. 后续产品化路线</w:t>
      </w:r>
    </w:p>
    <w:p w14:paraId="237DF6EC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附录 A–F：命令、检查表、日志、术语、资料来源</w:t>
      </w:r>
    </w:p>
    <w:p w14:paraId="327682EB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893A48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项目背景与目标</w:t>
      </w:r>
    </w:p>
    <w:p w14:paraId="368D8584" w14:textId="77777777" w:rsidR="0099232C" w:rsidRDefault="00000000">
      <w:pPr>
        <w:rPr>
          <w:lang w:eastAsia="zh-CN"/>
        </w:rPr>
      </w:pPr>
      <w:r>
        <w:rPr>
          <w:lang w:eastAsia="zh-CN"/>
        </w:rPr>
        <w:t>本项目旨在验证百度人脸能力在 Android POS 终端上的技术可行性。当前阶段为内部 Demo，不承担生产安全等级，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接入真实收单链路，也不以人脸结果直接触发扣款。</w:t>
      </w:r>
    </w:p>
    <w:p w14:paraId="6E47FCFB" w14:textId="77777777" w:rsidR="0099232C" w:rsidRDefault="00000000">
      <w:pPr>
        <w:pStyle w:val="21"/>
      </w:pPr>
      <w:r>
        <w:t xml:space="preserve">1.1 </w:t>
      </w:r>
      <w:r>
        <w:t>业务背景</w:t>
      </w:r>
    </w:p>
    <w:p w14:paraId="5AC115D4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POS 是受控、专用的 Android 终端，摄像头、CPU 架构、系统签名、横竖屏和网络策略可能与普通手机不同。</w:t>
      </w:r>
    </w:p>
    <w:p w14:paraId="3C6F4E8B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人脸能力可用于演示登录、身份识别、员工验证或未来支付前的辅助认证，但生产应用必须经过正式安全、合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和业务评审。</w:t>
      </w:r>
    </w:p>
    <w:p w14:paraId="1524ECE3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 xml:space="preserve">百度 Android Face SDK 可覆盖本地人脸检测、质量校验、采集及动作活体；在线服务可进一步支持人脸库管理、1:1 对比和 </w:t>
      </w:r>
      <w:proofErr w:type="gramStart"/>
      <w:r>
        <w:rPr>
          <w:lang w:eastAsia="zh-CN"/>
        </w:rPr>
        <w:t>1:N</w:t>
      </w:r>
      <w:proofErr w:type="gramEnd"/>
      <w:r>
        <w:rPr>
          <w:lang w:eastAsia="zh-CN"/>
        </w:rPr>
        <w:t xml:space="preserve"> 搜索。</w:t>
      </w:r>
    </w:p>
    <w:p w14:paraId="44A07165" w14:textId="77777777" w:rsidR="0099232C" w:rsidRDefault="00000000">
      <w:pPr>
        <w:pStyle w:val="21"/>
      </w:pPr>
      <w:r>
        <w:t xml:space="preserve">1.2 </w:t>
      </w:r>
      <w:r>
        <w:t>项目总目标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73642069" w14:textId="77777777">
        <w:trPr>
          <w:jc w:val="center"/>
        </w:trPr>
        <w:tc>
          <w:tcPr>
            <w:tcW w:w="9994" w:type="dxa"/>
            <w:shd w:val="clear" w:color="auto" w:fill="DDEB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A2AFA9E" w14:textId="77777777" w:rsidR="0099232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总目标</w:t>
            </w:r>
          </w:p>
          <w:p w14:paraId="3DDD71D0" w14:textId="77777777" w:rsidR="0099232C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在指定 Android POS 上完成一个可重复演示、可排查、可移交的百度人脸识别 PoC，并形成源代码、APK、测试报告、接入说明和后续产品化建议。</w:t>
            </w:r>
          </w:p>
        </w:tc>
      </w:tr>
    </w:tbl>
    <w:p w14:paraId="1C456460" w14:textId="77777777" w:rsidR="0099232C" w:rsidRDefault="00000000">
      <w:pPr>
        <w:pStyle w:val="21"/>
      </w:pPr>
      <w:r>
        <w:t xml:space="preserve">1.3 </w:t>
      </w:r>
      <w:r>
        <w:t>分阶段目标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5131"/>
        <w:gridCol w:w="2551"/>
      </w:tblGrid>
      <w:tr w:rsidR="0099232C" w14:paraId="51D8B88E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88567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281AF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5D211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必要性</w:t>
            </w:r>
          </w:p>
        </w:tc>
      </w:tr>
      <w:tr w:rsidR="0099232C" w14:paraId="772D9D07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D0C63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阶段 0：设备摸底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0DB8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确认 Android/API、ABI、前置摄像头、网络、安装与签名限制</w:t>
            </w:r>
          </w:p>
        </w:tc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382C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必须</w:t>
            </w:r>
          </w:p>
        </w:tc>
      </w:tr>
      <w:tr w:rsidR="0099232C" w14:paraId="23BFDC11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E1C5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阶段 1：本地能力</w:t>
            </w:r>
          </w:p>
        </w:tc>
        <w:tc>
          <w:tcPr>
            <w:tcW w:w="65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206C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摄像头预览、人脸检测、质量检测、动作活体、合格图像采集</w:t>
            </w:r>
          </w:p>
        </w:tc>
        <w:tc>
          <w:tcPr>
            <w:tcW w:w="15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9E916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必须</w:t>
            </w:r>
          </w:p>
        </w:tc>
      </w:tr>
      <w:tr w:rsidR="0099232C" w14:paraId="2F7268AA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A416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阶段 2：在线识别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B11D7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测试用户注册、测试人脸库、1:N 搜索、显示测试身份</w:t>
            </w:r>
          </w:p>
        </w:tc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8124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可选增强</w:t>
            </w:r>
          </w:p>
        </w:tc>
      </w:tr>
      <w:tr w:rsidR="0099232C" w14:paraId="40F8CF49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61C3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阶段 3：模拟支付</w:t>
            </w:r>
          </w:p>
        </w:tc>
        <w:tc>
          <w:tcPr>
            <w:tcW w:w="65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48D37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识别成功后进入明确标注的模拟交易流程</w:t>
            </w:r>
          </w:p>
        </w:tc>
        <w:tc>
          <w:tcPr>
            <w:tcW w:w="15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A7C21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可选增强</w:t>
            </w:r>
          </w:p>
        </w:tc>
      </w:tr>
      <w:tr w:rsidR="0099232C" w14:paraId="1B32E6B7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5006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阶段 4：产品化评估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E5ECB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企业账号、后端、合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、风控、正式支付架构评审</w:t>
            </w:r>
          </w:p>
        </w:tc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75BA0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本项目之外</w:t>
            </w:r>
          </w:p>
        </w:tc>
      </w:tr>
    </w:tbl>
    <w:p w14:paraId="0AC9A8F1" w14:textId="77777777" w:rsidR="0099232C" w:rsidRDefault="0099232C">
      <w:pPr>
        <w:spacing w:after="20"/>
      </w:pPr>
    </w:p>
    <w:p w14:paraId="7562CA56" w14:textId="77777777" w:rsidR="0099232C" w:rsidRDefault="00000000">
      <w:r>
        <w:br w:type="page"/>
      </w:r>
    </w:p>
    <w:p w14:paraId="69F94C8F" w14:textId="77777777" w:rsidR="0099232C" w:rsidRDefault="00000000">
      <w:pPr>
        <w:pStyle w:val="1"/>
      </w:pPr>
      <w:r>
        <w:lastRenderedPageBreak/>
        <w:t xml:space="preserve">2. </w:t>
      </w:r>
      <w:r>
        <w:t>范围、边界与验收标准</w:t>
      </w:r>
    </w:p>
    <w:p w14:paraId="1BFB0BF4" w14:textId="77777777" w:rsidR="0099232C" w:rsidRDefault="00000000">
      <w:pPr>
        <w:pStyle w:val="21"/>
      </w:pPr>
      <w:r>
        <w:t xml:space="preserve">2.1 </w:t>
      </w:r>
      <w:r>
        <w:t>本期范围（</w:t>
      </w:r>
      <w:r>
        <w:t>In Scope</w:t>
      </w:r>
      <w:r>
        <w:t>）</w:t>
      </w:r>
    </w:p>
    <w:p w14:paraId="090648BD" w14:textId="77777777" w:rsidR="0099232C" w:rsidRDefault="00000000">
      <w:pPr>
        <w:pStyle w:val="a0"/>
      </w:pPr>
      <w:r>
        <w:t>独立 Android Demo 工程</w:t>
      </w:r>
    </w:p>
    <w:p w14:paraId="51213DDF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POS 前置 RGB 摄像头预览</w:t>
      </w:r>
    </w:p>
    <w:p w14:paraId="034F6B3B" w14:textId="77777777" w:rsidR="0099232C" w:rsidRDefault="00000000">
      <w:pPr>
        <w:pStyle w:val="a0"/>
      </w:pPr>
      <w:r>
        <w:t>单人脸检测与位置引导</w:t>
      </w:r>
    </w:p>
    <w:p w14:paraId="18D17A65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光照、模糊、姿态、距离等质量提示</w:t>
      </w:r>
    </w:p>
    <w:p w14:paraId="375144DE" w14:textId="77777777" w:rsidR="0099232C" w:rsidRDefault="00000000">
      <w:pPr>
        <w:pStyle w:val="a0"/>
      </w:pPr>
      <w:r>
        <w:t>动作活体检测</w:t>
      </w:r>
    </w:p>
    <w:p w14:paraId="43CBD0C4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成功、失败、取消、超时、重试页面</w:t>
      </w:r>
    </w:p>
    <w:p w14:paraId="7D14BA0E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临时采集图片的安全存储与及时删除</w:t>
      </w:r>
    </w:p>
    <w:p w14:paraId="1F329689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可选：测试人</w:t>
      </w:r>
      <w:proofErr w:type="gramStart"/>
      <w:r>
        <w:rPr>
          <w:lang w:eastAsia="zh-CN"/>
        </w:rPr>
        <w:t>脸注册</w:t>
      </w:r>
      <w:proofErr w:type="gramEnd"/>
      <w:r>
        <w:rPr>
          <w:lang w:eastAsia="zh-CN"/>
        </w:rPr>
        <w:t>与 1:N 搜索</w:t>
      </w:r>
    </w:p>
    <w:p w14:paraId="72C5CB86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可选：不产生真实扣款的模拟支付页面</w:t>
      </w:r>
    </w:p>
    <w:p w14:paraId="291DD801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设备与 SDK 兼容性测试报告</w:t>
      </w:r>
    </w:p>
    <w:p w14:paraId="78F46FCF" w14:textId="77777777" w:rsidR="0099232C" w:rsidRDefault="00000000">
      <w:pPr>
        <w:pStyle w:val="21"/>
      </w:pPr>
      <w:r>
        <w:t xml:space="preserve">2.2 </w:t>
      </w:r>
      <w:r>
        <w:t>明确不在范围内（</w:t>
      </w:r>
      <w:r>
        <w:t>Out of Scope</w:t>
      </w:r>
      <w:r>
        <w:t>）</w:t>
      </w:r>
    </w:p>
    <w:p w14:paraId="5472430C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真实银行卡、钱包或收单交易</w:t>
      </w:r>
    </w:p>
    <w:p w14:paraId="3E82FE19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真实客户身份数据或生产人脸库</w:t>
      </w:r>
    </w:p>
    <w:p w14:paraId="425ADDA6" w14:textId="77777777" w:rsidR="0099232C" w:rsidRDefault="00000000">
      <w:pPr>
        <w:pStyle w:val="a0"/>
      </w:pPr>
      <w:r>
        <w:t>正式刷脸支付安全方案</w:t>
      </w:r>
    </w:p>
    <w:p w14:paraId="32F5F79B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无人值守高安全场景认证</w:t>
      </w:r>
    </w:p>
    <w:p w14:paraId="2128C808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正式实名认证和权威数据源核验</w:t>
      </w:r>
    </w:p>
    <w:p w14:paraId="348EA2C3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生产 SLA、灾备、海量并发与全量设备部署</w:t>
      </w:r>
    </w:p>
    <w:p w14:paraId="5F06F418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把个人百度账号或个人测试 License 用于生产</w:t>
      </w:r>
    </w:p>
    <w:p w14:paraId="28CF3415" w14:textId="77777777" w:rsidR="0099232C" w:rsidRDefault="00000000">
      <w:pPr>
        <w:pStyle w:val="21"/>
      </w:pPr>
      <w:r>
        <w:t xml:space="preserve">2.3 </w:t>
      </w:r>
      <w:r>
        <w:t>第一阶段验收标准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29"/>
        <w:gridCol w:w="5166"/>
      </w:tblGrid>
      <w:tr w:rsidR="0099232C" w14:paraId="7864B9D3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DCAAB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4CF13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D448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 w:rsidR="0099232C" w14:paraId="7B0148B3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D48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A1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B291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设备可运行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34BD7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APK 可安装启动，连续启动 10 次无崩溃</w:t>
            </w:r>
          </w:p>
        </w:tc>
      </w:tr>
      <w:tr w:rsidR="0099232C" w14:paraId="021F178E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EF3C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A2</w:t>
            </w:r>
          </w:p>
        </w:tc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C44E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摄像头预览</w:t>
            </w:r>
          </w:p>
        </w:tc>
        <w:tc>
          <w:tcPr>
            <w:tcW w:w="67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C6A1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前置摄像头方向、镜像和画面比例正确</w:t>
            </w:r>
          </w:p>
        </w:tc>
      </w:tr>
      <w:tr w:rsidR="0099232C" w14:paraId="2C3DB9EF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74739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A3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44F18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人脸检测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B2029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无人脸、单人脸、多人脸状态可区分</w:t>
            </w:r>
          </w:p>
        </w:tc>
      </w:tr>
      <w:tr w:rsidR="0099232C" w14:paraId="4511ED21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2D50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A4</w:t>
            </w:r>
          </w:p>
        </w:tc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320C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质量提示</w:t>
            </w:r>
          </w:p>
        </w:tc>
        <w:tc>
          <w:tcPr>
            <w:tcW w:w="67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EEE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过暗、偏离、过近/过远等至少 4 类提示可见</w:t>
            </w:r>
          </w:p>
        </w:tc>
      </w:tr>
      <w:tr w:rsidR="0099232C" w14:paraId="3DD01145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2D81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lastRenderedPageBreak/>
              <w:t>A5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8C0A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动作活体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469E9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至少完成 1–2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动作并返回成功或明确失败</w:t>
            </w:r>
          </w:p>
        </w:tc>
      </w:tr>
      <w:tr w:rsidR="0099232C" w14:paraId="0B2189DF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3670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A6</w:t>
            </w:r>
          </w:p>
        </w:tc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50F2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异常恢复</w:t>
            </w:r>
          </w:p>
        </w:tc>
        <w:tc>
          <w:tcPr>
            <w:tcW w:w="67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406B2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拒绝权限、超时、切后台后可退出或重试</w:t>
            </w:r>
          </w:p>
        </w:tc>
      </w:tr>
      <w:tr w:rsidR="0099232C" w14:paraId="7399E20E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2F42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A7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C2760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性能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F46BE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演示过程无明显持续卡顿；关键耗时被记录</w:t>
            </w:r>
          </w:p>
        </w:tc>
      </w:tr>
      <w:tr w:rsidR="0099232C" w14:paraId="0631A85B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216A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A8</w:t>
            </w:r>
          </w:p>
        </w:tc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C610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数据清理</w:t>
            </w:r>
          </w:p>
        </w:tc>
        <w:tc>
          <w:tcPr>
            <w:tcW w:w="67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351B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退出流程后临时人脸文件被删除</w:t>
            </w:r>
          </w:p>
        </w:tc>
      </w:tr>
      <w:tr w:rsidR="0099232C" w14:paraId="188932EA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44F4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A9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119D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可移交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89BF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README 可让另一名开发者完成编译、安装和演示</w:t>
            </w:r>
          </w:p>
        </w:tc>
      </w:tr>
    </w:tbl>
    <w:p w14:paraId="6272FC45" w14:textId="77777777" w:rsidR="0099232C" w:rsidRDefault="0099232C">
      <w:pPr>
        <w:spacing w:after="20"/>
        <w:rPr>
          <w:lang w:eastAsia="zh-CN"/>
        </w:rPr>
      </w:pPr>
    </w:p>
    <w:p w14:paraId="7044C4EC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43741E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总体方案与系统流程</w:t>
      </w:r>
    </w:p>
    <w:p w14:paraId="4BCA6968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推荐架构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74F44E79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A91B3" w14:textId="77777777" w:rsidR="0099232C" w:rsidRDefault="00000000">
            <w:pPr>
              <w:pStyle w:val="Code"/>
            </w:pPr>
            <w:r>
              <w:t>Android POS</w:t>
            </w:r>
            <w:r>
              <w:br/>
              <w:t xml:space="preserve">  ├─ Camera Controller</w:t>
            </w:r>
            <w:r>
              <w:t>：前置摄像头与帧方向</w:t>
            </w:r>
            <w:r>
              <w:br/>
              <w:t xml:space="preserve">  ├─ Baidu Face SDK</w:t>
            </w:r>
            <w:r>
              <w:t>：检测、质量、动作活体、采集</w:t>
            </w:r>
            <w:r>
              <w:br/>
              <w:t xml:space="preserve">  ├─ Face Domain Layer</w:t>
            </w:r>
            <w:r>
              <w:t>：统一状态与错误映射</w:t>
            </w:r>
            <w:r>
              <w:br/>
              <w:t xml:space="preserve">  ├─ UI/ViewModel</w:t>
            </w:r>
            <w:r>
              <w:t>：引导、超时、重试、结果</w:t>
            </w:r>
            <w:r>
              <w:br/>
              <w:t xml:space="preserve">  └─ Optional API Client</w:t>
            </w:r>
            <w:r>
              <w:t>：向</w:t>
            </w:r>
            <w:r>
              <w:t xml:space="preserve"> Demo Backend </w:t>
            </w:r>
            <w:r>
              <w:t>提交合格图片</w:t>
            </w:r>
            <w:r>
              <w:br/>
              <w:t xml:space="preserve">          ↓ HTTPS</w:t>
            </w:r>
            <w:r>
              <w:br/>
              <w:t>Demo Backend</w:t>
            </w:r>
            <w:r>
              <w:t>（可选）</w:t>
            </w:r>
            <w:r>
              <w:br/>
              <w:t xml:space="preserve">  ├─ </w:t>
            </w:r>
            <w:r>
              <w:t>保存百度凭据与</w:t>
            </w:r>
            <w:r>
              <w:t xml:space="preserve"> Token</w:t>
            </w:r>
            <w:r>
              <w:br/>
              <w:t xml:space="preserve">  ├─ </w:t>
            </w:r>
            <w:r>
              <w:t>注册</w:t>
            </w:r>
            <w:r>
              <w:t>/</w:t>
            </w:r>
            <w:r>
              <w:t>搜索测试人脸</w:t>
            </w:r>
            <w:r>
              <w:br/>
              <w:t xml:space="preserve">  ├─ </w:t>
            </w:r>
            <w:r>
              <w:t>频率限制、日志脱敏、删除接口</w:t>
            </w:r>
            <w:r>
              <w:br/>
              <w:t xml:space="preserve">  └─ </w:t>
            </w:r>
            <w:r>
              <w:t>调用百度在线人脸服务</w:t>
            </w:r>
          </w:p>
        </w:tc>
      </w:tr>
    </w:tbl>
    <w:p w14:paraId="5B737EFA" w14:textId="77777777" w:rsidR="0099232C" w:rsidRDefault="0099232C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53C6F2C8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8DB22F2" w14:textId="77777777" w:rsidR="0099232C" w:rsidRDefault="00000000">
            <w:pPr>
              <w:spacing w:after="60"/>
            </w:pPr>
            <w:r>
              <w:rPr>
                <w:b/>
                <w:color w:val="17365D"/>
              </w:rPr>
              <w:t>架构原则</w:t>
            </w:r>
          </w:p>
          <w:p w14:paraId="09D88DDC" w14:textId="77777777" w:rsidR="0099232C" w:rsidRDefault="00000000">
            <w:pPr>
              <w:pStyle w:val="Callout"/>
            </w:pPr>
            <w:r>
              <w:t>Secret Key 不进入 APK；UI 不直接依赖百度 SDK 类型；客户端不单独决定生产身份认证或支付放行。</w:t>
            </w:r>
          </w:p>
        </w:tc>
      </w:tr>
    </w:tbl>
    <w:p w14:paraId="125CD5E6" w14:textId="77777777" w:rsidR="0099232C" w:rsidRDefault="0099232C">
      <w:pPr>
        <w:spacing w:after="20"/>
      </w:pPr>
    </w:p>
    <w:p w14:paraId="0E8699F8" w14:textId="77777777" w:rsidR="0099232C" w:rsidRDefault="00000000">
      <w:pPr>
        <w:pStyle w:val="21"/>
      </w:pPr>
      <w:r>
        <w:t xml:space="preserve">3.2 </w:t>
      </w:r>
      <w:r>
        <w:t>第一阶段主流程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53FB56D1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CD8886" w14:textId="77777777" w:rsidR="0099232C" w:rsidRDefault="00000000">
            <w:pPr>
              <w:pStyle w:val="Code"/>
              <w:rPr>
                <w:lang w:eastAsia="zh-CN"/>
              </w:rPr>
            </w:pPr>
            <w:r>
              <w:rPr>
                <w:lang w:eastAsia="zh-CN"/>
              </w:rPr>
              <w:t>启动</w:t>
            </w:r>
            <w:r>
              <w:rPr>
                <w:lang w:eastAsia="zh-CN"/>
              </w:rPr>
              <w:t xml:space="preserve"> Demo → SDK </w:t>
            </w:r>
            <w:r>
              <w:rPr>
                <w:lang w:eastAsia="zh-CN"/>
              </w:rPr>
              <w:t>初始化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请求</w:t>
            </w:r>
            <w:r>
              <w:rPr>
                <w:lang w:eastAsia="zh-CN"/>
              </w:rPr>
              <w:t xml:space="preserve"> CAMERA </w:t>
            </w:r>
            <w:r>
              <w:rPr>
                <w:lang w:eastAsia="zh-CN"/>
              </w:rPr>
              <w:t>权限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打开前置摄像头</w:t>
            </w:r>
            <w:r>
              <w:rPr>
                <w:lang w:eastAsia="zh-CN"/>
              </w:rPr>
              <w:br/>
              <w:t xml:space="preserve">→ </w:t>
            </w:r>
            <w:r>
              <w:rPr>
                <w:lang w:eastAsia="zh-CN"/>
              </w:rPr>
              <w:t>检测人脸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质量校验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随机动作活体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采集最佳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br/>
              <w:t xml:space="preserve">→ </w:t>
            </w:r>
            <w:r>
              <w:rPr>
                <w:lang w:eastAsia="zh-CN"/>
              </w:rPr>
              <w:t>显示成功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删除临时文件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返回首页</w:t>
            </w:r>
          </w:p>
        </w:tc>
      </w:tr>
    </w:tbl>
    <w:p w14:paraId="6C3E7D78" w14:textId="77777777" w:rsidR="0099232C" w:rsidRDefault="0099232C">
      <w:pPr>
        <w:spacing w:after="20"/>
        <w:rPr>
          <w:lang w:eastAsia="zh-CN"/>
        </w:rPr>
      </w:pPr>
    </w:p>
    <w:p w14:paraId="346053DD" w14:textId="77777777" w:rsidR="0099232C" w:rsidRDefault="00000000">
      <w:pPr>
        <w:pStyle w:val="21"/>
      </w:pPr>
      <w:r>
        <w:t xml:space="preserve">3.3 </w:t>
      </w:r>
      <w:r>
        <w:t>第二阶段识别流程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75FBB1A0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E1515" w14:textId="77777777" w:rsidR="0099232C" w:rsidRDefault="00000000">
            <w:pPr>
              <w:pStyle w:val="Code"/>
              <w:rPr>
                <w:lang w:eastAsia="zh-CN"/>
              </w:rPr>
            </w:pPr>
            <w:r>
              <w:rPr>
                <w:lang w:eastAsia="zh-CN"/>
              </w:rPr>
              <w:t>用户明确同意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活体通过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采集合格图像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上传</w:t>
            </w:r>
            <w:r>
              <w:rPr>
                <w:lang w:eastAsia="zh-CN"/>
              </w:rPr>
              <w:t xml:space="preserve"> Demo Backend</w:t>
            </w:r>
            <w:r>
              <w:rPr>
                <w:lang w:eastAsia="zh-CN"/>
              </w:rPr>
              <w:br/>
              <w:t xml:space="preserve">→ Backend </w:t>
            </w:r>
            <w:r>
              <w:rPr>
                <w:lang w:eastAsia="zh-CN"/>
              </w:rPr>
              <w:t>调用</w:t>
            </w:r>
            <w:proofErr w:type="gramStart"/>
            <w:r>
              <w:rPr>
                <w:lang w:eastAsia="zh-CN"/>
              </w:rPr>
              <w:t>测试人脸库搜索</w:t>
            </w:r>
            <w:proofErr w:type="gramEnd"/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返回精简结果</w:t>
            </w:r>
            <w:r>
              <w:rPr>
                <w:lang w:eastAsia="zh-CN"/>
              </w:rPr>
              <w:br/>
              <w:t xml:space="preserve">→ </w:t>
            </w:r>
            <w:r>
              <w:rPr>
                <w:lang w:eastAsia="zh-CN"/>
              </w:rPr>
              <w:t>显示测试用户身份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用户点击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模拟支付</w:t>
            </w:r>
            <w:r>
              <w:rPr>
                <w:lang w:eastAsia="zh-CN"/>
              </w:rPr>
              <w:t xml:space="preserve">” → </w:t>
            </w:r>
            <w:r>
              <w:rPr>
                <w:lang w:eastAsia="zh-CN"/>
              </w:rPr>
              <w:t>显示</w:t>
            </w:r>
            <w:r>
              <w:rPr>
                <w:lang w:eastAsia="zh-CN"/>
              </w:rPr>
              <w:t xml:space="preserve"> Demo </w:t>
            </w:r>
            <w:r>
              <w:rPr>
                <w:lang w:eastAsia="zh-CN"/>
              </w:rPr>
              <w:t>支付成功</w:t>
            </w:r>
          </w:p>
        </w:tc>
      </w:tr>
    </w:tbl>
    <w:p w14:paraId="53DA2FA6" w14:textId="77777777" w:rsidR="0099232C" w:rsidRDefault="0099232C">
      <w:pPr>
        <w:spacing w:after="20"/>
        <w:rPr>
          <w:lang w:eastAsia="zh-CN"/>
        </w:rPr>
      </w:pPr>
    </w:p>
    <w:p w14:paraId="7462DC20" w14:textId="77777777" w:rsidR="0099232C" w:rsidRDefault="00000000">
      <w:pPr>
        <w:pStyle w:val="21"/>
      </w:pPr>
      <w:r>
        <w:lastRenderedPageBreak/>
        <w:t xml:space="preserve">3.4 </w:t>
      </w:r>
      <w:r>
        <w:t>失败与恢复流程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1779AA36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3BC40" w14:textId="77777777" w:rsidR="0099232C" w:rsidRDefault="00000000">
            <w:pPr>
              <w:pStyle w:val="Code"/>
              <w:rPr>
                <w:lang w:eastAsia="zh-CN"/>
              </w:rPr>
            </w:pPr>
            <w:r>
              <w:rPr>
                <w:lang w:eastAsia="zh-CN"/>
              </w:rPr>
              <w:t>初始化失败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显示错误编号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退出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重试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权限拒绝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解释用途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重新申请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返回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质量不合格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单条实时提示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持续检测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活体超时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失败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清理数据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冷却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允许重试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网络失败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本地阶段仍可结束；在线识别提示稍后重试</w:t>
            </w:r>
          </w:p>
        </w:tc>
      </w:tr>
    </w:tbl>
    <w:p w14:paraId="31838D9E" w14:textId="77777777" w:rsidR="0099232C" w:rsidRDefault="0099232C">
      <w:pPr>
        <w:spacing w:after="20"/>
        <w:rPr>
          <w:lang w:eastAsia="zh-CN"/>
        </w:rPr>
      </w:pPr>
    </w:p>
    <w:p w14:paraId="1EDCC27D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61DF1F5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项目时间线与里程碑</w:t>
      </w:r>
    </w:p>
    <w:p w14:paraId="15D7EE7E" w14:textId="77777777" w:rsidR="0099232C" w:rsidRDefault="00000000">
      <w:pPr>
        <w:rPr>
          <w:lang w:eastAsia="zh-CN"/>
        </w:rPr>
      </w:pPr>
      <w:r>
        <w:rPr>
          <w:lang w:eastAsia="zh-CN"/>
        </w:rPr>
        <w:t xml:space="preserve">以下为从 2026-07-14 开始的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工作日基线计划。若账号审核、License 申请或 POS 兼容性阻塞，应立即记录阻塞项并向 Mentor 升级，而不是用临时代码绕过安全机制。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22"/>
        <w:gridCol w:w="1613"/>
        <w:gridCol w:w="3409"/>
        <w:gridCol w:w="2188"/>
      </w:tblGrid>
      <w:tr w:rsidR="0099232C" w14:paraId="2C2B10E0" w14:textId="77777777">
        <w:trPr>
          <w:tblHeader/>
          <w:jc w:val="center"/>
        </w:trPr>
        <w:tc>
          <w:tcPr>
            <w:tcW w:w="199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50AE1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99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F0891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工作日</w:t>
            </w:r>
          </w:p>
        </w:tc>
        <w:tc>
          <w:tcPr>
            <w:tcW w:w="199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890AC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199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2E2D5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关键任务</w:t>
            </w:r>
          </w:p>
        </w:tc>
        <w:tc>
          <w:tcPr>
            <w:tcW w:w="199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091B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当日输出</w:t>
            </w:r>
          </w:p>
        </w:tc>
      </w:tr>
      <w:tr w:rsidR="0099232C" w14:paraId="1B0FBD32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3207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07-14</w:t>
            </w:r>
          </w:p>
        </w:tc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14CD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D1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CFB1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启动/摸底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98349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确认范围；ADB 收集系统、ABI、摄像头、网络、签名信息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E70F1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DEVICE_INFO.md、风险初表</w:t>
            </w:r>
          </w:p>
        </w:tc>
      </w:tr>
      <w:tr w:rsidR="0099232C" w14:paraId="17EBCDB4" w14:textId="77777777">
        <w:trPr>
          <w:jc w:val="center"/>
        </w:trPr>
        <w:tc>
          <w:tcPr>
            <w:tcW w:w="11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9F35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07-15</w:t>
            </w:r>
          </w:p>
        </w:tc>
        <w:tc>
          <w:tcPr>
            <w:tcW w:w="7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A2C9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D2</w:t>
            </w:r>
          </w:p>
        </w:tc>
        <w:tc>
          <w:tcPr>
            <w:tcW w:w="14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CCB8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工程准备</w:t>
            </w:r>
          </w:p>
        </w:tc>
        <w:tc>
          <w:tcPr>
            <w:tcW w:w="45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A03B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创建独立工程、测试签名；普通 Camera Demo；申请百度测试资源</w:t>
            </w:r>
          </w:p>
        </w:tc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D6A8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可运行空壳 APK、签名 MD5</w:t>
            </w:r>
          </w:p>
        </w:tc>
      </w:tr>
      <w:tr w:rsidR="0099232C" w14:paraId="4F4C1110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F2903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07-16</w:t>
            </w:r>
          </w:p>
        </w:tc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541E4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D3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D8D9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官方 Sample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D9174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普通手机跑通 Sample；核对 License、包名、签名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1E07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手机</w:t>
            </w:r>
            <w:proofErr w:type="gramStart"/>
            <w:r>
              <w:rPr>
                <w:sz w:val="17"/>
                <w:lang w:eastAsia="zh-CN"/>
              </w:rPr>
              <w:t>端成功</w:t>
            </w:r>
            <w:proofErr w:type="gramEnd"/>
            <w:r>
              <w:rPr>
                <w:sz w:val="17"/>
                <w:lang w:eastAsia="zh-CN"/>
              </w:rPr>
              <w:t>录像/截图、配置记录</w:t>
            </w:r>
          </w:p>
        </w:tc>
      </w:tr>
      <w:tr w:rsidR="0099232C" w14:paraId="56299565" w14:textId="77777777">
        <w:trPr>
          <w:jc w:val="center"/>
        </w:trPr>
        <w:tc>
          <w:tcPr>
            <w:tcW w:w="11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76DA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07-17</w:t>
            </w:r>
          </w:p>
        </w:tc>
        <w:tc>
          <w:tcPr>
            <w:tcW w:w="7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572A8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D4</w:t>
            </w:r>
          </w:p>
        </w:tc>
        <w:tc>
          <w:tcPr>
            <w:tcW w:w="14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C879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POS 适配</w:t>
            </w:r>
          </w:p>
        </w:tc>
        <w:tc>
          <w:tcPr>
            <w:tcW w:w="45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9E58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 APK 安装 POS；处理 ABI、旋转、镜像、分辨率</w:t>
            </w:r>
          </w:p>
        </w:tc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623D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POS Sample 可启动，问题清单</w:t>
            </w:r>
          </w:p>
        </w:tc>
      </w:tr>
      <w:tr w:rsidR="0099232C" w14:paraId="47882085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516A4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07-20</w:t>
            </w:r>
          </w:p>
        </w:tc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247F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D5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16B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本地检测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43C9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封装 FaceEngine；映射检测和质量状态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5BCC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检测与质量提示 Demo</w:t>
            </w:r>
          </w:p>
        </w:tc>
      </w:tr>
      <w:tr w:rsidR="0099232C" w14:paraId="481076E5" w14:textId="77777777">
        <w:trPr>
          <w:jc w:val="center"/>
        </w:trPr>
        <w:tc>
          <w:tcPr>
            <w:tcW w:w="11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45C5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07-21</w:t>
            </w:r>
          </w:p>
        </w:tc>
        <w:tc>
          <w:tcPr>
            <w:tcW w:w="7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66CA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D6</w:t>
            </w:r>
          </w:p>
        </w:tc>
        <w:tc>
          <w:tcPr>
            <w:tcW w:w="14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2818F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动作活体</w:t>
            </w:r>
          </w:p>
        </w:tc>
        <w:tc>
          <w:tcPr>
            <w:tcW w:w="45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10457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接动作</w:t>
            </w:r>
            <w:proofErr w:type="gramEnd"/>
            <w:r>
              <w:rPr>
                <w:sz w:val="17"/>
                <w:lang w:eastAsia="zh-CN"/>
              </w:rPr>
              <w:t>活体、超时、取消、失败重试</w:t>
            </w:r>
          </w:p>
        </w:tc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0830E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活体成功/失败完整链路</w:t>
            </w:r>
          </w:p>
        </w:tc>
      </w:tr>
      <w:tr w:rsidR="0099232C" w14:paraId="0B0B6929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FB9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07-22</w:t>
            </w:r>
          </w:p>
        </w:tc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AC0B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D7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081B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UI/UX 完善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D9475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首页、采集、结果页；文案、防抖、无障碍基础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54F2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可演示第一阶段 APK</w:t>
            </w:r>
          </w:p>
        </w:tc>
      </w:tr>
      <w:tr w:rsidR="0099232C" w14:paraId="0D609DB8" w14:textId="77777777">
        <w:trPr>
          <w:jc w:val="center"/>
        </w:trPr>
        <w:tc>
          <w:tcPr>
            <w:tcW w:w="11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E0E6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07-23</w:t>
            </w:r>
          </w:p>
        </w:tc>
        <w:tc>
          <w:tcPr>
            <w:tcW w:w="7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A79D4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D8</w:t>
            </w:r>
          </w:p>
        </w:tc>
        <w:tc>
          <w:tcPr>
            <w:tcW w:w="14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084A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稳定性测试</w:t>
            </w:r>
          </w:p>
        </w:tc>
        <w:tc>
          <w:tcPr>
            <w:tcW w:w="45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D847D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20 类场景测试；性能、切后台、权限、断网</w:t>
            </w:r>
          </w:p>
        </w:tc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05B0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TEST_REPORT.md、缺陷清单</w:t>
            </w:r>
          </w:p>
        </w:tc>
      </w:tr>
      <w:tr w:rsidR="0099232C" w14:paraId="2D4B3DE2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F599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07-24</w:t>
            </w:r>
          </w:p>
        </w:tc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C9CB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D9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60948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可选在线识别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EC42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极简后端/人脸库；本人注册与搜索；数据删除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70FF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测试身份识别 Demo</w:t>
            </w:r>
          </w:p>
        </w:tc>
      </w:tr>
      <w:tr w:rsidR="0099232C" w14:paraId="3E6FD044" w14:textId="77777777">
        <w:trPr>
          <w:jc w:val="center"/>
        </w:trPr>
        <w:tc>
          <w:tcPr>
            <w:tcW w:w="11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1DCD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07-27</w:t>
            </w:r>
          </w:p>
        </w:tc>
        <w:tc>
          <w:tcPr>
            <w:tcW w:w="7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1365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D10</w:t>
            </w:r>
          </w:p>
        </w:tc>
        <w:tc>
          <w:tcPr>
            <w:tcW w:w="14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E571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收尾与汇报</w:t>
            </w:r>
          </w:p>
        </w:tc>
        <w:tc>
          <w:tcPr>
            <w:tcW w:w="45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0AD27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回归、清理、README、演示脚本、风险与下一步</w:t>
            </w:r>
          </w:p>
        </w:tc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FA52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最终 APK、代码、文档、汇报</w:t>
            </w:r>
          </w:p>
        </w:tc>
      </w:tr>
    </w:tbl>
    <w:p w14:paraId="62958749" w14:textId="77777777" w:rsidR="0099232C" w:rsidRDefault="0099232C">
      <w:pPr>
        <w:spacing w:after="20"/>
        <w:rPr>
          <w:lang w:eastAsia="zh-CN"/>
        </w:rPr>
      </w:pPr>
    </w:p>
    <w:p w14:paraId="1D73D968" w14:textId="77777777" w:rsidR="0099232C" w:rsidRDefault="00000000">
      <w:pPr>
        <w:pStyle w:val="21"/>
      </w:pPr>
      <w:r>
        <w:t xml:space="preserve">4.1 </w:t>
      </w:r>
      <w:r>
        <w:t>里程碑门禁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98"/>
        <w:gridCol w:w="3121"/>
        <w:gridCol w:w="4315"/>
      </w:tblGrid>
      <w:tr w:rsidR="0099232C" w14:paraId="262AFF1F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8351D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A5434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D3159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 w:rsidR="0099232C" w14:paraId="1D1F935E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A0F4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M0 设备可开发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9919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ADB 可连接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2B2BB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系统/ABI/摄像头/安装限制已记录</w:t>
            </w:r>
          </w:p>
        </w:tc>
      </w:tr>
      <w:tr w:rsidR="0099232C" w14:paraId="13AE2295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5320C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M1 Sample 可运行</w:t>
            </w:r>
          </w:p>
        </w:tc>
        <w:tc>
          <w:tcPr>
            <w:tcW w:w="37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D95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License、包名、签名已准备</w:t>
            </w:r>
          </w:p>
        </w:tc>
        <w:tc>
          <w:tcPr>
            <w:tcW w:w="51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7B66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普通手机和 POS 至少一端完整活体成功</w:t>
            </w:r>
          </w:p>
        </w:tc>
      </w:tr>
      <w:tr w:rsidR="0099232C" w14:paraId="69686011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15D5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lastRenderedPageBreak/>
              <w:t>M2 第一阶段完成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6705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摄像头和 SDK 稳定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10ACF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检测、质量、活体、结果、清理均通过</w:t>
            </w:r>
          </w:p>
        </w:tc>
      </w:tr>
      <w:tr w:rsidR="0099232C" w14:paraId="6C5E8380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A6735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M3 在线识别完成</w:t>
            </w:r>
          </w:p>
        </w:tc>
        <w:tc>
          <w:tcPr>
            <w:tcW w:w="37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63FD6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第一阶段稳定；后端可用</w:t>
            </w:r>
          </w:p>
        </w:tc>
        <w:tc>
          <w:tcPr>
            <w:tcW w:w="51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BB794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测试库可注册</w:t>
            </w:r>
            <w:proofErr w:type="gramEnd"/>
            <w:r>
              <w:rPr>
                <w:sz w:val="17"/>
                <w:lang w:eastAsia="zh-CN"/>
              </w:rPr>
              <w:t>/搜索/删除</w:t>
            </w:r>
          </w:p>
        </w:tc>
      </w:tr>
      <w:tr w:rsidR="0099232C" w14:paraId="750043E9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C46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M4 交付完成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77E6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关键缺陷关闭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962CD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APK、代码、README、测试报告和演示均可复现</w:t>
            </w:r>
          </w:p>
        </w:tc>
      </w:tr>
    </w:tbl>
    <w:p w14:paraId="263A4200" w14:textId="77777777" w:rsidR="0099232C" w:rsidRDefault="0099232C">
      <w:pPr>
        <w:spacing w:after="20"/>
        <w:rPr>
          <w:lang w:eastAsia="zh-CN"/>
        </w:rPr>
      </w:pPr>
    </w:p>
    <w:p w14:paraId="2402B352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可选缓冲期</w:t>
      </w:r>
    </w:p>
    <w:p w14:paraId="16A628E8" w14:textId="77777777" w:rsidR="0099232C" w:rsidRDefault="00000000">
      <w:pPr>
        <w:rPr>
          <w:lang w:eastAsia="zh-CN"/>
        </w:rPr>
      </w:pPr>
      <w:r>
        <w:rPr>
          <w:lang w:eastAsia="zh-CN"/>
        </w:rPr>
        <w:t>如发生账号审核、SDK 版本不兼容或厂商摄像头限制，可将 2026-07-28 至 2026-08-03 作为缓冲期。缓冲期优先解决兼容性与文档，不应扩展新功能。</w:t>
      </w:r>
    </w:p>
    <w:p w14:paraId="7F7C1722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6905ECC" w14:textId="77777777" w:rsidR="0099232C" w:rsidRDefault="00000000">
      <w:pPr>
        <w:pStyle w:val="1"/>
      </w:pPr>
      <w:r>
        <w:lastRenderedPageBreak/>
        <w:t xml:space="preserve">5. </w:t>
      </w:r>
      <w:r>
        <w:t>角色分工与沟通机制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3537"/>
        <w:gridCol w:w="3926"/>
      </w:tblGrid>
      <w:tr w:rsidR="0099232C" w14:paraId="4E161E90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1A43A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64965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主要责任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A7924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需要提供/决定</w:t>
            </w:r>
          </w:p>
        </w:tc>
      </w:tr>
      <w:tr w:rsidR="0099232C" w14:paraId="69287A63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F54E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开发执行者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8EC8D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设备摸底、SDK 接入、UI、测试、文档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78D67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每日进度、问题证据、可演示构建</w:t>
            </w:r>
          </w:p>
        </w:tc>
      </w:tr>
      <w:tr w:rsidR="0099232C" w14:paraId="2816DED6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C1D3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Mentor</w:t>
            </w:r>
          </w:p>
        </w:tc>
        <w:tc>
          <w:tcPr>
            <w:tcW w:w="43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1E2E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确认范围、技术方向、风险升级、验收</w:t>
            </w:r>
          </w:p>
        </w:tc>
        <w:tc>
          <w:tcPr>
            <w:tcW w:w="489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4719A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允许个人测试账号与模拟支付；确定优先级</w:t>
            </w:r>
          </w:p>
        </w:tc>
      </w:tr>
      <w:tr w:rsidR="0099232C" w14:paraId="07441F2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F92E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设备/系统同事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4907A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POS 相机、系统签名、白名单、厂商 SDK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4DE4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设备规格、安装策略、相机限制</w:t>
            </w:r>
          </w:p>
        </w:tc>
      </w:tr>
      <w:tr w:rsidR="0099232C" w14:paraId="0F9E423F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C40FC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后端同事（可选）</w:t>
            </w:r>
          </w:p>
        </w:tc>
        <w:tc>
          <w:tcPr>
            <w:tcW w:w="43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5DC43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凭据保管、在线注册/搜索/删除接口</w:t>
            </w:r>
          </w:p>
        </w:tc>
        <w:tc>
          <w:tcPr>
            <w:tcW w:w="489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FD293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测试环境、日志与数据清理策略</w:t>
            </w:r>
          </w:p>
        </w:tc>
      </w:tr>
      <w:tr w:rsidR="0099232C" w14:paraId="54167500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33A4" w14:textId="77777777" w:rsidR="0099232C" w:rsidRDefault="00000000">
            <w:pPr>
              <w:spacing w:after="2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安全/隐私负责人（产品化前）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A02BB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数据、权限、存储、传输、</w:t>
            </w:r>
            <w:proofErr w:type="gramStart"/>
            <w:r>
              <w:rPr>
                <w:sz w:val="17"/>
                <w:lang w:eastAsia="zh-CN"/>
              </w:rPr>
              <w:t>风控评审</w:t>
            </w:r>
            <w:proofErr w:type="gramEnd"/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785D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生产准入条件与合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要求</w:t>
            </w:r>
          </w:p>
        </w:tc>
      </w:tr>
    </w:tbl>
    <w:p w14:paraId="7C93706A" w14:textId="77777777" w:rsidR="0099232C" w:rsidRDefault="0099232C">
      <w:pPr>
        <w:spacing w:after="20"/>
        <w:rPr>
          <w:lang w:eastAsia="zh-CN"/>
        </w:rPr>
      </w:pPr>
    </w:p>
    <w:p w14:paraId="3F4C9688" w14:textId="77777777" w:rsidR="0099232C" w:rsidRDefault="00000000">
      <w:pPr>
        <w:pStyle w:val="21"/>
      </w:pPr>
      <w:r>
        <w:t xml:space="preserve">5.1 </w:t>
      </w:r>
      <w:r>
        <w:t>每日同步模板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0D1AF3F1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7BB57" w14:textId="77777777" w:rsidR="0099232C" w:rsidRDefault="00000000">
            <w:pPr>
              <w:pStyle w:val="Code"/>
              <w:rPr>
                <w:lang w:eastAsia="zh-CN"/>
              </w:rPr>
            </w:pPr>
            <w:r>
              <w:rPr>
                <w:lang w:eastAsia="zh-CN"/>
              </w:rPr>
              <w:t>日期：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昨日完成：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今日计划：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当前阻塞：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需要</w:t>
            </w:r>
            <w:r>
              <w:rPr>
                <w:lang w:eastAsia="zh-CN"/>
              </w:rPr>
              <w:t xml:space="preserve"> Mentor </w:t>
            </w:r>
            <w:r>
              <w:rPr>
                <w:lang w:eastAsia="zh-CN"/>
              </w:rPr>
              <w:t>决策：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可演示版本：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风险变化：</w:t>
            </w:r>
          </w:p>
        </w:tc>
      </w:tr>
    </w:tbl>
    <w:p w14:paraId="5E0D176D" w14:textId="77777777" w:rsidR="0099232C" w:rsidRDefault="0099232C">
      <w:pPr>
        <w:spacing w:after="20"/>
        <w:rPr>
          <w:lang w:eastAsia="zh-CN"/>
        </w:rPr>
      </w:pPr>
    </w:p>
    <w:p w14:paraId="37489740" w14:textId="77777777" w:rsidR="0099232C" w:rsidRDefault="00000000">
      <w:pPr>
        <w:pStyle w:val="21"/>
      </w:pPr>
      <w:r>
        <w:t xml:space="preserve">5.2 </w:t>
      </w:r>
      <w:r>
        <w:t>需要立即升级的阻塞</w:t>
      </w:r>
    </w:p>
    <w:p w14:paraId="76DF463E" w14:textId="77777777" w:rsidR="0099232C" w:rsidRDefault="00000000">
      <w:pPr>
        <w:pStyle w:val="a0"/>
      </w:pPr>
      <w:r>
        <w:t>POS 无法安装 Debug APK 或必须使用厂商签名</w:t>
      </w:r>
    </w:p>
    <w:p w14:paraId="6E96AA1D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普通 App 无法打开前置摄像头</w:t>
      </w:r>
    </w:p>
    <w:p w14:paraId="25090276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 xml:space="preserve">百度 SDK </w:t>
      </w:r>
      <w:proofErr w:type="gramStart"/>
      <w:r>
        <w:rPr>
          <w:lang w:eastAsia="zh-CN"/>
        </w:rPr>
        <w:t>原生库不支持</w:t>
      </w:r>
      <w:proofErr w:type="gramEnd"/>
      <w:r>
        <w:rPr>
          <w:lang w:eastAsia="zh-CN"/>
        </w:rPr>
        <w:t>设备 ABI</w:t>
      </w:r>
    </w:p>
    <w:p w14:paraId="65B0404E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License 长时间无法申请或公司禁止个人账号</w:t>
      </w:r>
    </w:p>
    <w:p w14:paraId="359FEF91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需要测试真实支付、真实客户或身份证数据</w:t>
      </w:r>
    </w:p>
    <w:p w14:paraId="53B6517C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连续两天无法定位同一关键阻塞</w:t>
      </w:r>
    </w:p>
    <w:p w14:paraId="1460EAA6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16ABA8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前置准备与设备摸底</w:t>
      </w:r>
    </w:p>
    <w:p w14:paraId="31C44591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开发环境</w:t>
      </w:r>
    </w:p>
    <w:p w14:paraId="51AD96FA" w14:textId="77777777" w:rsidR="0099232C" w:rsidRDefault="00000000">
      <w:pPr>
        <w:pStyle w:val="a0"/>
      </w:pPr>
      <w:r>
        <w:t>☐ Android Studio 与项目要求兼容的 JDK/Gradle</w:t>
      </w:r>
    </w:p>
    <w:p w14:paraId="0B85E3B8" w14:textId="77777777" w:rsidR="0099232C" w:rsidRDefault="00000000">
      <w:pPr>
        <w:pStyle w:val="a0"/>
      </w:pPr>
      <w:r>
        <w:t>☐ ADB 可识别 POS</w:t>
      </w:r>
    </w:p>
    <w:p w14:paraId="2A7DB6BA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Git 私有仓库或受控分支</w:t>
      </w:r>
    </w:p>
    <w:p w14:paraId="33D7CFD8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专用测试 KeyStore（不提交仓库）</w:t>
      </w:r>
    </w:p>
    <w:p w14:paraId="794D55E0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百度测试账号；仅用于本人/自愿参与者</w:t>
      </w:r>
    </w:p>
    <w:p w14:paraId="26E46C5C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网络抓包或日志工具仅在公司政策允许时使用</w:t>
      </w:r>
    </w:p>
    <w:p w14:paraId="241DD42C" w14:textId="77777777" w:rsidR="0099232C" w:rsidRDefault="00000000">
      <w:pPr>
        <w:pStyle w:val="21"/>
      </w:pPr>
      <w:r>
        <w:t xml:space="preserve">6.2 ADB </w:t>
      </w:r>
      <w:r>
        <w:t>信息采集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606517A9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17227" w14:textId="77777777" w:rsidR="0099232C" w:rsidRDefault="00000000">
            <w:pPr>
              <w:pStyle w:val="Code"/>
            </w:pPr>
            <w:r>
              <w:t>adb devices</w:t>
            </w:r>
            <w:r>
              <w:br/>
              <w:t>adb shell getprop ro.product.manufacturer</w:t>
            </w:r>
            <w:r>
              <w:br/>
              <w:t>adb shell getprop ro.product.model</w:t>
            </w:r>
            <w:r>
              <w:br/>
              <w:t>adb shell getprop ro.build.version.release</w:t>
            </w:r>
            <w:r>
              <w:br/>
              <w:t>adb shell getprop ro.build.version.sdk</w:t>
            </w:r>
            <w:r>
              <w:br/>
              <w:t>adb shell getprop ro.product.cpu.abi</w:t>
            </w:r>
            <w:r>
              <w:br/>
              <w:t>adb shell getprop ro.product.cpu.abilist</w:t>
            </w:r>
            <w:r>
              <w:br/>
              <w:t>adb shell wm size</w:t>
            </w:r>
            <w:r>
              <w:br/>
              <w:t>adb shell wm density</w:t>
            </w:r>
            <w:r>
              <w:br/>
              <w:t>adb shell pm list features</w:t>
            </w:r>
            <w:r>
              <w:br/>
              <w:t>adb shell dumpsys media.camera</w:t>
            </w:r>
          </w:p>
        </w:tc>
      </w:tr>
    </w:tbl>
    <w:p w14:paraId="214991E7" w14:textId="77777777" w:rsidR="0099232C" w:rsidRDefault="0099232C">
      <w:pPr>
        <w:spacing w:after="20"/>
      </w:pPr>
    </w:p>
    <w:p w14:paraId="1E6F06CA" w14:textId="77777777" w:rsidR="0099232C" w:rsidRDefault="00000000">
      <w:pPr>
        <w:pStyle w:val="21"/>
      </w:pPr>
      <w:r>
        <w:t xml:space="preserve">6.3 </w:t>
      </w:r>
      <w:r>
        <w:t>设备记录字段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03"/>
        <w:gridCol w:w="5931"/>
      </w:tblGrid>
      <w:tr w:rsidR="0099232C" w14:paraId="7FB93247" w14:textId="77777777" w:rsidTr="00CA2CD0">
        <w:trPr>
          <w:tblHeader/>
          <w:jc w:val="center"/>
        </w:trPr>
        <w:tc>
          <w:tcPr>
            <w:tcW w:w="430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2BE1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59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42EEE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记录内容</w:t>
            </w:r>
          </w:p>
        </w:tc>
      </w:tr>
      <w:tr w:rsidR="0099232C" w14:paraId="52EBE15A" w14:textId="77777777" w:rsidTr="00CA2CD0">
        <w:trPr>
          <w:jc w:val="center"/>
        </w:trPr>
        <w:tc>
          <w:tcPr>
            <w:tcW w:w="43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ADB7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型号/制造商</w:t>
            </w:r>
          </w:p>
        </w:tc>
        <w:tc>
          <w:tcPr>
            <w:tcW w:w="59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2EA1B" w14:textId="5FFD25FF" w:rsidR="0099232C" w:rsidRPr="00ED06FB" w:rsidRDefault="0019574E">
            <w:pPr>
              <w:spacing w:after="20" w:line="252" w:lineRule="auto"/>
              <w:rPr>
                <w:sz w:val="17"/>
              </w:rPr>
            </w:pPr>
            <w:r w:rsidRPr="0019574E">
              <w:rPr>
                <w:sz w:val="17"/>
              </w:rPr>
              <w:t>DX8000</w:t>
            </w:r>
            <w:r>
              <w:rPr>
                <w:rFonts w:hint="eastAsia"/>
                <w:sz w:val="17"/>
                <w:lang w:eastAsia="zh-CN"/>
              </w:rPr>
              <w:t xml:space="preserve"> / </w:t>
            </w:r>
            <w:r w:rsidR="00ED06FB" w:rsidRPr="00ED06FB">
              <w:rPr>
                <w:sz w:val="17"/>
              </w:rPr>
              <w:t>Ingenico</w:t>
            </w:r>
          </w:p>
        </w:tc>
      </w:tr>
      <w:tr w:rsidR="0099232C" w14:paraId="628A20CF" w14:textId="77777777" w:rsidTr="00CA2CD0">
        <w:trPr>
          <w:jc w:val="center"/>
        </w:trPr>
        <w:tc>
          <w:tcPr>
            <w:tcW w:w="43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127D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Android/API Level</w:t>
            </w:r>
          </w:p>
        </w:tc>
        <w:tc>
          <w:tcPr>
            <w:tcW w:w="59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23D64" w14:textId="64300285" w:rsidR="0099232C" w:rsidRPr="0019574E" w:rsidRDefault="0019574E">
            <w:pPr>
              <w:spacing w:after="20" w:line="252" w:lineRule="auto"/>
              <w:rPr>
                <w:rFonts w:hint="eastAsia"/>
                <w:sz w:val="17"/>
                <w:lang w:eastAsia="zh-CN"/>
              </w:rPr>
            </w:pPr>
            <w:r w:rsidRPr="0019574E">
              <w:rPr>
                <w:sz w:val="17"/>
              </w:rPr>
              <w:t>Android 10</w:t>
            </w:r>
            <w:r>
              <w:rPr>
                <w:rFonts w:hint="eastAsia"/>
                <w:sz w:val="17"/>
                <w:lang w:eastAsia="zh-CN"/>
              </w:rPr>
              <w:t xml:space="preserve"> / </w:t>
            </w:r>
            <w:r w:rsidRPr="0019574E">
              <w:rPr>
                <w:sz w:val="17"/>
                <w:lang w:eastAsia="zh-CN"/>
              </w:rPr>
              <w:t>29</w:t>
            </w:r>
          </w:p>
        </w:tc>
      </w:tr>
      <w:tr w:rsidR="0099232C" w14:paraId="2F827A7C" w14:textId="77777777" w:rsidTr="00CA2CD0">
        <w:trPr>
          <w:jc w:val="center"/>
        </w:trPr>
        <w:tc>
          <w:tcPr>
            <w:tcW w:w="43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98C3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Primary ABI / ABI List</w:t>
            </w:r>
          </w:p>
        </w:tc>
        <w:tc>
          <w:tcPr>
            <w:tcW w:w="59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55D8B" w14:textId="26EE97EC" w:rsidR="0099232C" w:rsidRPr="00183AD8" w:rsidRDefault="00183AD8">
            <w:pPr>
              <w:spacing w:after="20" w:line="252" w:lineRule="auto"/>
              <w:rPr>
                <w:rFonts w:hint="eastAsia"/>
                <w:sz w:val="17"/>
                <w:lang w:eastAsia="zh-CN"/>
              </w:rPr>
            </w:pPr>
            <w:r w:rsidRPr="00183AD8">
              <w:rPr>
                <w:sz w:val="17"/>
              </w:rPr>
              <w:t>armeabi-v7a</w:t>
            </w:r>
            <w:r>
              <w:rPr>
                <w:rFonts w:hint="eastAsia"/>
                <w:sz w:val="17"/>
                <w:lang w:eastAsia="zh-CN"/>
              </w:rPr>
              <w:t xml:space="preserve"> / </w:t>
            </w:r>
            <w:r w:rsidRPr="00183AD8">
              <w:rPr>
                <w:sz w:val="17"/>
                <w:lang w:eastAsia="zh-CN"/>
              </w:rPr>
              <w:t>armeabi-v7a, armeabi</w:t>
            </w:r>
            <w:r>
              <w:rPr>
                <w:rFonts w:hint="eastAsia"/>
                <w:sz w:val="17"/>
                <w:lang w:eastAsia="zh-CN"/>
              </w:rPr>
              <w:t>（</w:t>
            </w:r>
            <w:r w:rsidRPr="00183AD8">
              <w:rPr>
                <w:sz w:val="17"/>
                <w:lang w:eastAsia="zh-CN"/>
              </w:rPr>
              <w:t>仅支持 32 位 ARM</w:t>
            </w:r>
            <w:r>
              <w:rPr>
                <w:rFonts w:hint="eastAsia"/>
                <w:sz w:val="17"/>
                <w:lang w:eastAsia="zh-CN"/>
              </w:rPr>
              <w:t>）</w:t>
            </w:r>
          </w:p>
        </w:tc>
      </w:tr>
      <w:tr w:rsidR="0099232C" w14:paraId="1F5BE8CC" w14:textId="77777777" w:rsidTr="00CA2CD0">
        <w:trPr>
          <w:jc w:val="center"/>
        </w:trPr>
        <w:tc>
          <w:tcPr>
            <w:tcW w:w="43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1AA7C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屏幕尺寸/密度/方向</w:t>
            </w:r>
          </w:p>
        </w:tc>
        <w:tc>
          <w:tcPr>
            <w:tcW w:w="59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1CCE" w14:textId="70AE60A3" w:rsidR="0099232C" w:rsidRPr="005746A3" w:rsidRDefault="005746A3">
            <w:pPr>
              <w:spacing w:after="20" w:line="252" w:lineRule="auto"/>
              <w:rPr>
                <w:rFonts w:hint="eastAsia"/>
                <w:sz w:val="17"/>
                <w:lang w:eastAsia="zh-CN"/>
              </w:rPr>
            </w:pPr>
            <w:r w:rsidRPr="005746A3">
              <w:rPr>
                <w:sz w:val="17"/>
              </w:rPr>
              <w:t>720 × 1280</w:t>
            </w:r>
            <w:r>
              <w:rPr>
                <w:rFonts w:hint="eastAsia"/>
                <w:sz w:val="17"/>
                <w:lang w:eastAsia="zh-CN"/>
              </w:rPr>
              <w:t xml:space="preserve"> / </w:t>
            </w:r>
            <w:r w:rsidRPr="005746A3">
              <w:rPr>
                <w:sz w:val="17"/>
                <w:lang w:eastAsia="zh-CN"/>
              </w:rPr>
              <w:t>320 dpi</w:t>
            </w:r>
            <w:r>
              <w:rPr>
                <w:rFonts w:hint="eastAsia"/>
                <w:sz w:val="17"/>
                <w:lang w:eastAsia="zh-CN"/>
              </w:rPr>
              <w:t xml:space="preserve"> / </w:t>
            </w:r>
            <w:r w:rsidRPr="005746A3">
              <w:rPr>
                <w:sz w:val="17"/>
                <w:lang w:eastAsia="zh-CN"/>
              </w:rPr>
              <w:t>竖屏比例</w:t>
            </w:r>
          </w:p>
        </w:tc>
      </w:tr>
      <w:tr w:rsidR="0099232C" w14:paraId="099C1623" w14:textId="77777777" w:rsidTr="00CA2CD0">
        <w:trPr>
          <w:jc w:val="center"/>
        </w:trPr>
        <w:tc>
          <w:tcPr>
            <w:tcW w:w="43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AB69" w14:textId="5BC5B7B0" w:rsidR="0099232C" w:rsidRDefault="00000000">
            <w:pPr>
              <w:spacing w:after="2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摄像头 ID/分辨率</w:t>
            </w:r>
          </w:p>
        </w:tc>
        <w:tc>
          <w:tcPr>
            <w:tcW w:w="59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91B0" w14:textId="06953C5D" w:rsidR="0099232C" w:rsidRPr="00DF3A34" w:rsidRDefault="00DF3A34">
            <w:pPr>
              <w:spacing w:after="20" w:line="252" w:lineRule="auto"/>
              <w:rPr>
                <w:rFonts w:hint="eastAsia"/>
                <w:sz w:val="17"/>
                <w:lang w:eastAsia="zh-CN"/>
              </w:rPr>
            </w:pPr>
            <w:r w:rsidRPr="00DF3A34">
              <w:rPr>
                <w:sz w:val="17"/>
              </w:rPr>
              <w:t>2 个普通摄像头</w:t>
            </w:r>
            <w:r>
              <w:rPr>
                <w:rFonts w:hint="eastAsia"/>
                <w:sz w:val="17"/>
                <w:lang w:eastAsia="zh-CN"/>
              </w:rPr>
              <w:t xml:space="preserve"> id是</w:t>
            </w:r>
            <w:r w:rsidRPr="00DF3A34">
              <w:rPr>
                <w:sz w:val="17"/>
                <w:lang w:eastAsia="zh-CN"/>
              </w:rPr>
              <w:t>0 和 1</w:t>
            </w:r>
            <w:r w:rsidR="004A0B62">
              <w:rPr>
                <w:rFonts w:hint="eastAsia"/>
                <w:sz w:val="17"/>
                <w:lang w:eastAsia="zh-CN"/>
              </w:rPr>
              <w:t>，</w:t>
            </w:r>
            <w:r w:rsidR="004A0B62" w:rsidRPr="004A0B62">
              <w:rPr>
                <w:sz w:val="17"/>
                <w:lang w:eastAsia="zh-CN"/>
              </w:rPr>
              <w:t>可见 active array</w:t>
            </w:r>
            <w:r w:rsidR="004A0B62">
              <w:rPr>
                <w:rFonts w:hint="eastAsia"/>
                <w:sz w:val="17"/>
                <w:lang w:eastAsia="zh-CN"/>
              </w:rPr>
              <w:t>是</w:t>
            </w:r>
            <w:r w:rsidR="004A0B62" w:rsidRPr="004A0B62">
              <w:rPr>
                <w:sz w:val="17"/>
                <w:lang w:eastAsia="zh-CN"/>
              </w:rPr>
              <w:t>640 × 480</w:t>
            </w:r>
          </w:p>
        </w:tc>
      </w:tr>
      <w:tr w:rsidR="0099232C" w14:paraId="6F359F86" w14:textId="77777777" w:rsidTr="00CA2CD0">
        <w:trPr>
          <w:jc w:val="center"/>
        </w:trPr>
        <w:tc>
          <w:tcPr>
            <w:tcW w:w="43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9E04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是否 RGB+IR</w:t>
            </w:r>
          </w:p>
        </w:tc>
        <w:tc>
          <w:tcPr>
            <w:tcW w:w="59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EF4E4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当前假设：仅 RGB，需实测</w:t>
            </w:r>
          </w:p>
        </w:tc>
      </w:tr>
      <w:tr w:rsidR="0099232C" w14:paraId="6491E647" w14:textId="77777777" w:rsidTr="00CA2CD0">
        <w:trPr>
          <w:jc w:val="center"/>
        </w:trPr>
        <w:tc>
          <w:tcPr>
            <w:tcW w:w="43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5C99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lastRenderedPageBreak/>
              <w:t>公网 HTTPS</w:t>
            </w:r>
          </w:p>
        </w:tc>
        <w:tc>
          <w:tcPr>
            <w:tcW w:w="59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2C37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待填写</w:t>
            </w:r>
          </w:p>
        </w:tc>
      </w:tr>
      <w:tr w:rsidR="0099232C" w14:paraId="615B2E4D" w14:textId="77777777" w:rsidTr="00CA2CD0">
        <w:trPr>
          <w:jc w:val="center"/>
        </w:trPr>
        <w:tc>
          <w:tcPr>
            <w:tcW w:w="43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C0C2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APK 安装方式</w:t>
            </w:r>
          </w:p>
        </w:tc>
        <w:tc>
          <w:tcPr>
            <w:tcW w:w="59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B369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ADB / 商店 / 白名单 / 管理平台</w:t>
            </w:r>
          </w:p>
        </w:tc>
      </w:tr>
      <w:tr w:rsidR="0099232C" w14:paraId="0E658655" w14:textId="77777777" w:rsidTr="00CA2CD0">
        <w:trPr>
          <w:jc w:val="center"/>
        </w:trPr>
        <w:tc>
          <w:tcPr>
            <w:tcW w:w="43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C373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签名要求</w:t>
            </w:r>
          </w:p>
        </w:tc>
        <w:tc>
          <w:tcPr>
            <w:tcW w:w="59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DDF8A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普通签名 / 厂商签名 / 待确认</w:t>
            </w:r>
          </w:p>
        </w:tc>
      </w:tr>
      <w:tr w:rsidR="0099232C" w14:paraId="1BEC0A54" w14:textId="77777777" w:rsidTr="00CA2CD0">
        <w:trPr>
          <w:jc w:val="center"/>
        </w:trPr>
        <w:tc>
          <w:tcPr>
            <w:tcW w:w="43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F232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已知限制</w:t>
            </w:r>
          </w:p>
        </w:tc>
        <w:tc>
          <w:tcPr>
            <w:tcW w:w="59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4527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待填写</w:t>
            </w:r>
          </w:p>
        </w:tc>
      </w:tr>
      <w:tr w:rsidR="00CA2CD0" w14:paraId="66AD5F00" w14:textId="77777777" w:rsidTr="00CA2CD0">
        <w:trPr>
          <w:jc w:val="center"/>
        </w:trPr>
        <w:tc>
          <w:tcPr>
            <w:tcW w:w="43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4B82" w14:textId="63FAF6DE" w:rsidR="00CA2CD0" w:rsidRDefault="0047614E" w:rsidP="0047614E">
            <w:pPr>
              <w:spacing w:after="20" w:line="252" w:lineRule="auto"/>
              <w:jc w:val="center"/>
              <w:rPr>
                <w:sz w:val="17"/>
              </w:rPr>
            </w:pPr>
            <w:r w:rsidRPr="0047614E">
              <w:rPr>
                <w:sz w:val="17"/>
              </w:rPr>
              <w:t>Camera HAL</w:t>
            </w:r>
          </w:p>
        </w:tc>
        <w:tc>
          <w:tcPr>
            <w:tcW w:w="59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595B7" w14:textId="2E880BF8" w:rsidR="00CA2CD0" w:rsidRDefault="0047614E">
            <w:pPr>
              <w:spacing w:after="20" w:line="252" w:lineRule="auto"/>
              <w:rPr>
                <w:sz w:val="17"/>
                <w:lang w:eastAsia="zh-CN"/>
              </w:rPr>
            </w:pPr>
            <w:r w:rsidRPr="0047614E">
              <w:rPr>
                <w:sz w:val="17"/>
                <w:lang w:eastAsia="zh-CN"/>
              </w:rPr>
              <w:t>legacy，设备接口版本显示 v3.3</w:t>
            </w:r>
          </w:p>
        </w:tc>
      </w:tr>
      <w:tr w:rsidR="00A5083A" w14:paraId="7029E026" w14:textId="77777777" w:rsidTr="00CA2CD0">
        <w:trPr>
          <w:jc w:val="center"/>
        </w:trPr>
        <w:tc>
          <w:tcPr>
            <w:tcW w:w="43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64E17" w14:textId="1B6B456C" w:rsidR="00A5083A" w:rsidRPr="0047614E" w:rsidRDefault="00A5083A" w:rsidP="00A5083A">
            <w:pPr>
              <w:spacing w:after="20" w:line="252" w:lineRule="auto"/>
              <w:jc w:val="center"/>
              <w:rPr>
                <w:sz w:val="17"/>
              </w:rPr>
            </w:pPr>
            <w:r w:rsidRPr="00A5083A">
              <w:rPr>
                <w:sz w:val="17"/>
              </w:rPr>
              <w:t>已有摄像头调用记录</w:t>
            </w:r>
          </w:p>
        </w:tc>
        <w:tc>
          <w:tcPr>
            <w:tcW w:w="59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E82B9" w14:textId="589559D4" w:rsidR="00A5083A" w:rsidRPr="0047614E" w:rsidRDefault="00A5083A">
            <w:pPr>
              <w:spacing w:after="20" w:line="252" w:lineRule="auto"/>
              <w:rPr>
                <w:sz w:val="17"/>
                <w:lang w:eastAsia="zh-CN"/>
              </w:rPr>
            </w:pPr>
            <w:r w:rsidRPr="00A5083A">
              <w:rPr>
                <w:sz w:val="17"/>
                <w:lang w:eastAsia="zh-CN"/>
              </w:rPr>
              <w:t>系统相机 com.</w:t>
            </w:r>
            <w:proofErr w:type="gramStart"/>
            <w:r w:rsidRPr="00A5083A">
              <w:rPr>
                <w:sz w:val="17"/>
                <w:lang w:eastAsia="zh-CN"/>
              </w:rPr>
              <w:t>android.camera</w:t>
            </w:r>
            <w:proofErr w:type="gramEnd"/>
            <w:r w:rsidRPr="00A5083A">
              <w:rPr>
                <w:sz w:val="17"/>
                <w:lang w:eastAsia="zh-CN"/>
              </w:rPr>
              <w:t>2 成功连接过 camera 0</w:t>
            </w:r>
          </w:p>
        </w:tc>
      </w:tr>
    </w:tbl>
    <w:p w14:paraId="4954F86E" w14:textId="77777777" w:rsidR="0099232C" w:rsidRDefault="0099232C">
      <w:pPr>
        <w:spacing w:after="20"/>
        <w:rPr>
          <w:lang w:eastAsia="zh-CN"/>
        </w:rPr>
      </w:pPr>
    </w:p>
    <w:p w14:paraId="5BCB6B7A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E70728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百度平台与授权准备</w:t>
      </w:r>
    </w:p>
    <w:p w14:paraId="2B0A4939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账号使用边界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27470DB1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4A7D251" w14:textId="77777777" w:rsidR="0099232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允许的 PoC 用法</w:t>
            </w:r>
          </w:p>
          <w:p w14:paraId="753C599F" w14:textId="77777777" w:rsidR="0099232C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可暂用个人测试账号验证，且仅使用本人或明确同意者的数据；Demo 完成后删除测试人脸、用户组、应用和本地临时文件。进入产品阶段必须迁移到公司企业账号和正式授权。</w:t>
            </w:r>
          </w:p>
        </w:tc>
      </w:tr>
    </w:tbl>
    <w:p w14:paraId="6BE50C8D" w14:textId="77777777" w:rsidR="0099232C" w:rsidRDefault="0099232C">
      <w:pPr>
        <w:spacing w:after="20"/>
        <w:rPr>
          <w:lang w:eastAsia="zh-CN"/>
        </w:rPr>
      </w:pPr>
    </w:p>
    <w:p w14:paraId="4D1F617A" w14:textId="77777777" w:rsidR="0099232C" w:rsidRDefault="00000000">
      <w:pPr>
        <w:pStyle w:val="21"/>
      </w:pPr>
      <w:r>
        <w:t xml:space="preserve">7.2 </w:t>
      </w:r>
      <w:r>
        <w:t>两类凭据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3666"/>
        <w:gridCol w:w="3460"/>
      </w:tblGrid>
      <w:tr w:rsidR="0099232C" w14:paraId="3CDF6375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B60A8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凭据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7F6FB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ACEE0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存放原则</w:t>
            </w:r>
          </w:p>
        </w:tc>
      </w:tr>
      <w:tr w:rsidR="0099232C" w14:paraId="6556253B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7518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Android SDK License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0641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 SDK 授权，通常与包名及签名信息关联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CA65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按 SDK 文档放入受控配置或 assets；确认是否允许入库</w:t>
            </w:r>
          </w:p>
        </w:tc>
      </w:tr>
      <w:tr w:rsidR="0099232C" w14:paraId="686E69B2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F292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API Key / Secret Key</w:t>
            </w:r>
          </w:p>
        </w:tc>
        <w:tc>
          <w:tcPr>
            <w:tcW w:w="396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B1D3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在线人脸 API</w:t>
            </w:r>
          </w:p>
        </w:tc>
        <w:tc>
          <w:tcPr>
            <w:tcW w:w="37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C31C7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只放服务</w:t>
            </w:r>
            <w:proofErr w:type="gramStart"/>
            <w:r>
              <w:rPr>
                <w:sz w:val="17"/>
                <w:lang w:eastAsia="zh-CN"/>
              </w:rPr>
              <w:t>端环境</w:t>
            </w:r>
            <w:proofErr w:type="gramEnd"/>
            <w:r>
              <w:rPr>
                <w:sz w:val="17"/>
                <w:lang w:eastAsia="zh-CN"/>
              </w:rPr>
              <w:t>变量/密钥管理；不得硬编码 APK</w:t>
            </w:r>
          </w:p>
        </w:tc>
      </w:tr>
      <w:tr w:rsidR="0099232C" w14:paraId="65177350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9B9A9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Access Token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48D18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在线 API 短期访问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59F9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由服务端获取和缓存，不打印完整值</w:t>
            </w:r>
          </w:p>
        </w:tc>
      </w:tr>
      <w:tr w:rsidR="0099232C" w14:paraId="40C99BC4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FA4C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测试 KeyStore</w:t>
            </w:r>
          </w:p>
        </w:tc>
        <w:tc>
          <w:tcPr>
            <w:tcW w:w="396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1ECB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产生与 License 对应的应用签名</w:t>
            </w:r>
          </w:p>
        </w:tc>
        <w:tc>
          <w:tcPr>
            <w:tcW w:w="37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22031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本机/公司受控存储，不提交 Git</w:t>
            </w:r>
          </w:p>
        </w:tc>
      </w:tr>
    </w:tbl>
    <w:p w14:paraId="11698F3E" w14:textId="77777777" w:rsidR="0099232C" w:rsidRDefault="0099232C">
      <w:pPr>
        <w:spacing w:after="20"/>
      </w:pPr>
    </w:p>
    <w:p w14:paraId="19A8EA42" w14:textId="77777777" w:rsidR="0099232C" w:rsidRDefault="00000000">
      <w:pPr>
        <w:pStyle w:val="21"/>
      </w:pPr>
      <w:r>
        <w:t xml:space="preserve">7.3 </w:t>
      </w:r>
      <w:r>
        <w:t>申请与下载流程</w:t>
      </w:r>
    </w:p>
    <w:p w14:paraId="002FAA51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登录百度智能云/AI 开放平台</w:t>
      </w:r>
    </w:p>
    <w:p w14:paraId="3FA58BB7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开通人脸识别相关测试能力</w:t>
      </w:r>
    </w:p>
    <w:p w14:paraId="4CEDBE5A" w14:textId="77777777" w:rsidR="0099232C" w:rsidRDefault="00000000">
      <w:pPr>
        <w:pStyle w:val="a"/>
      </w:pPr>
      <w:r>
        <w:t>创建 Android 客户端 SDK 应用</w:t>
      </w:r>
    </w:p>
    <w:p w14:paraId="57AC66E0" w14:textId="77777777" w:rsidR="0099232C" w:rsidRDefault="00000000">
      <w:pPr>
        <w:pStyle w:val="a"/>
      </w:pPr>
      <w:r>
        <w:t>填写固定 applicationId/包名</w:t>
      </w:r>
    </w:p>
    <w:p w14:paraId="0BF37399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填写测试签名证书 MD5</w:t>
      </w:r>
    </w:p>
    <w:p w14:paraId="15A66E5B" w14:textId="77777777" w:rsidR="0099232C" w:rsidRDefault="00000000">
      <w:pPr>
        <w:pStyle w:val="a"/>
      </w:pPr>
      <w:r>
        <w:t>申请或生成对应 License</w:t>
      </w:r>
    </w:p>
    <w:p w14:paraId="2CE44E42" w14:textId="77777777" w:rsidR="0099232C" w:rsidRDefault="00000000">
      <w:pPr>
        <w:pStyle w:val="a"/>
      </w:pPr>
      <w:r>
        <w:t>下载与该应用对应的 SDK、Sample、License</w:t>
      </w:r>
    </w:p>
    <w:p w14:paraId="4D9B1277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另行创建在线 API 应用（仅第二阶段需要）</w:t>
      </w:r>
    </w:p>
    <w:p w14:paraId="51204CED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在控制台确认实际免费额度、有效期与计费状态</w:t>
      </w:r>
    </w:p>
    <w:p w14:paraId="5F33F6F0" w14:textId="77777777" w:rsidR="0099232C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67954308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8. Android </w:t>
      </w:r>
      <w:r>
        <w:rPr>
          <w:lang w:eastAsia="zh-CN"/>
        </w:rPr>
        <w:t>工程实施步骤</w:t>
      </w:r>
    </w:p>
    <w:p w14:paraId="64396EAF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工程结构建议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703144DF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8152E" w14:textId="77777777" w:rsidR="0099232C" w:rsidRDefault="00000000">
            <w:pPr>
              <w:pStyle w:val="Code"/>
            </w:pPr>
            <w:r>
              <w:t>app/</w:t>
            </w:r>
            <w:r>
              <w:br/>
              <w:t>├─ ui/                  # Activity/Fragment/ViewModel/UiState</w:t>
            </w:r>
            <w:r>
              <w:br/>
              <w:t>├─ face/                # FaceEngine</w:t>
            </w:r>
            <w:r>
              <w:t>、</w:t>
            </w:r>
            <w:r>
              <w:t>BaiduFaceEngine</w:t>
            </w:r>
            <w:r>
              <w:t>、结果映射</w:t>
            </w:r>
            <w:r>
              <w:br/>
              <w:t xml:space="preserve">├─ camera/              # </w:t>
            </w:r>
            <w:r>
              <w:t>相机、旋转、镜像、帧处理</w:t>
            </w:r>
            <w:r>
              <w:br/>
              <w:t>├─ data/                 # Repository</w:t>
            </w:r>
            <w:r>
              <w:t>、临时图片存储</w:t>
            </w:r>
            <w:r>
              <w:br/>
              <w:t xml:space="preserve">├─ network/             # </w:t>
            </w:r>
            <w:r>
              <w:t>可选：调用</w:t>
            </w:r>
            <w:r>
              <w:t xml:space="preserve"> Demo Backend</w:t>
            </w:r>
            <w:r>
              <w:br/>
              <w:t xml:space="preserve">└─ security/            # </w:t>
            </w:r>
            <w:r>
              <w:t>清理、脱敏、敏感配置检查</w:t>
            </w:r>
          </w:p>
        </w:tc>
      </w:tr>
    </w:tbl>
    <w:p w14:paraId="2D2C23F0" w14:textId="77777777" w:rsidR="0099232C" w:rsidRDefault="0099232C">
      <w:pPr>
        <w:spacing w:after="20"/>
      </w:pPr>
    </w:p>
    <w:p w14:paraId="116B6AA8" w14:textId="77777777" w:rsidR="0099232C" w:rsidRDefault="00000000">
      <w:pPr>
        <w:pStyle w:val="21"/>
      </w:pPr>
      <w:r>
        <w:t xml:space="preserve">8.2 </w:t>
      </w:r>
      <w:r>
        <w:t>实施顺序</w:t>
      </w:r>
    </w:p>
    <w:p w14:paraId="60E778E9" w14:textId="77777777" w:rsidR="0099232C" w:rsidRDefault="00000000">
      <w:pPr>
        <w:pStyle w:val="a"/>
      </w:pPr>
      <w:r>
        <w:t>先运行百度官方 Sample，不修改业务 UI</w:t>
      </w:r>
    </w:p>
    <w:p w14:paraId="2B16603B" w14:textId="77777777" w:rsidR="0099232C" w:rsidRDefault="00000000">
      <w:pPr>
        <w:pStyle w:val="a"/>
      </w:pPr>
      <w:r>
        <w:t>先在普通 Android 手机验证账号、License 与签名</w:t>
      </w:r>
    </w:p>
    <w:p w14:paraId="14768C41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将相同构建安装到 POS，隔离设备兼容性问题</w:t>
      </w:r>
    </w:p>
    <w:p w14:paraId="22EF64C5" w14:textId="77777777" w:rsidR="0099232C" w:rsidRDefault="00000000">
      <w:pPr>
        <w:pStyle w:val="a"/>
      </w:pPr>
      <w:r>
        <w:t>确认 ABI 与 SDK .so 对应</w:t>
      </w:r>
    </w:p>
    <w:p w14:paraId="54F99429" w14:textId="77777777" w:rsidR="0099232C" w:rsidRDefault="00000000">
      <w:pPr>
        <w:pStyle w:val="a"/>
      </w:pPr>
      <w:r>
        <w:t>修正前置摄像头镜像、Sensor Orientation 与预览比例</w:t>
      </w:r>
    </w:p>
    <w:p w14:paraId="05B5C463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封装 FaceEngine，将百度回调映射成业务状态</w:t>
      </w:r>
    </w:p>
    <w:p w14:paraId="293BB520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实现质量提示与动作活体</w:t>
      </w:r>
    </w:p>
    <w:p w14:paraId="72A05813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增加超时、取消、重试和生命周期清理</w:t>
      </w:r>
    </w:p>
    <w:p w14:paraId="0C5FCDBD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最后再定制 UI 和接在线服务</w:t>
      </w:r>
    </w:p>
    <w:p w14:paraId="52647073" w14:textId="77777777" w:rsidR="0099232C" w:rsidRDefault="00000000">
      <w:pPr>
        <w:pStyle w:val="21"/>
      </w:pPr>
      <w:r>
        <w:t xml:space="preserve">8.3 </w:t>
      </w:r>
      <w:r>
        <w:t>最小状态机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54CD23C9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ACCBB" w14:textId="77777777" w:rsidR="0099232C" w:rsidRDefault="00000000">
            <w:pPr>
              <w:pStyle w:val="Code"/>
            </w:pPr>
            <w:r>
              <w:t>Initializing → CameraStarting → NoFace / QualityHint</w:t>
            </w:r>
            <w:r>
              <w:br/>
              <w:t>→ LivenessAction → Capturing → Success</w:t>
            </w:r>
            <w:r>
              <w:br/>
              <w:t xml:space="preserve">                         ↘ Timeout / Failed → Retry / Exit</w:t>
            </w:r>
          </w:p>
        </w:tc>
      </w:tr>
    </w:tbl>
    <w:p w14:paraId="5CE2A79D" w14:textId="77777777" w:rsidR="0099232C" w:rsidRDefault="0099232C">
      <w:pPr>
        <w:spacing w:after="20"/>
      </w:pPr>
    </w:p>
    <w:p w14:paraId="7E452AD1" w14:textId="77777777" w:rsidR="0099232C" w:rsidRDefault="00000000">
      <w:pPr>
        <w:pStyle w:val="21"/>
      </w:pPr>
      <w:r>
        <w:t xml:space="preserve">8.4 </w:t>
      </w:r>
      <w:r>
        <w:t>权限与生命周期</w:t>
      </w:r>
    </w:p>
    <w:p w14:paraId="3E888CA3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仅在进入采集页时申请 CAMERA 权限，并解释用途</w:t>
      </w:r>
    </w:p>
    <w:p w14:paraId="178814AC" w14:textId="77777777" w:rsidR="0099232C" w:rsidRDefault="00000000">
      <w:pPr>
        <w:pStyle w:val="a0"/>
      </w:pPr>
      <w:r>
        <w:t>onPause 时暂停相机与帧分析；onDestroy 时释放 SDK 资源</w:t>
      </w:r>
    </w:p>
    <w:p w14:paraId="5A8DBA96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避免多个页面同时占用摄像头</w:t>
      </w:r>
    </w:p>
    <w:p w14:paraId="0A3BFDDD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检测线程与 UI 线程分离，丢弃过期</w:t>
      </w:r>
      <w:proofErr w:type="gramStart"/>
      <w:r>
        <w:rPr>
          <w:lang w:eastAsia="zh-CN"/>
        </w:rPr>
        <w:t>帧</w:t>
      </w:r>
      <w:proofErr w:type="gramEnd"/>
    </w:p>
    <w:p w14:paraId="3A86B3F1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错误、取消和</w:t>
      </w:r>
      <w:proofErr w:type="gramStart"/>
      <w:r>
        <w:rPr>
          <w:lang w:eastAsia="zh-CN"/>
        </w:rPr>
        <w:t>超时均</w:t>
      </w:r>
      <w:proofErr w:type="gramEnd"/>
      <w:r>
        <w:rPr>
          <w:lang w:eastAsia="zh-CN"/>
        </w:rPr>
        <w:t>执行临时数据清理</w:t>
      </w:r>
    </w:p>
    <w:p w14:paraId="5CB20847" w14:textId="77777777" w:rsidR="0099232C" w:rsidRDefault="00000000">
      <w:pPr>
        <w:pStyle w:val="21"/>
      </w:pPr>
      <w:r>
        <w:t xml:space="preserve">8.5 Logcat </w:t>
      </w:r>
      <w:r>
        <w:t>建议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234FB6F6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F482EE" w14:textId="77777777" w:rsidR="0099232C" w:rsidRDefault="00000000">
            <w:pPr>
              <w:pStyle w:val="Code"/>
            </w:pPr>
            <w:r>
              <w:t>adb logcat | grep -i -E "face|baidu|license|camera|crash"</w:t>
            </w:r>
            <w:r>
              <w:br/>
              <w:t>adb logcat -d &gt; pos_face_demo_log.txt</w:t>
            </w:r>
          </w:p>
        </w:tc>
      </w:tr>
    </w:tbl>
    <w:p w14:paraId="442AAE52" w14:textId="77777777" w:rsidR="0099232C" w:rsidRDefault="0099232C">
      <w:pPr>
        <w:spacing w:after="20"/>
      </w:pPr>
    </w:p>
    <w:p w14:paraId="346E470C" w14:textId="77777777" w:rsidR="0099232C" w:rsidRDefault="00000000">
      <w:r>
        <w:t>日志只记录时间、阶段、错误码、耗时、设备信息与 requestId；禁止记录原始人脸 Base64、完整 Token、Secret、身份证或真实姓名。</w:t>
      </w:r>
    </w:p>
    <w:p w14:paraId="05A8673D" w14:textId="77777777" w:rsidR="0099232C" w:rsidRDefault="00000000">
      <w:r>
        <w:br w:type="page"/>
      </w:r>
    </w:p>
    <w:p w14:paraId="288D3467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</w:t>
      </w:r>
      <w:r>
        <w:rPr>
          <w:lang w:eastAsia="zh-CN"/>
        </w:rPr>
        <w:t>人脸库、在线识别与模拟支付</w:t>
      </w:r>
    </w:p>
    <w:p w14:paraId="4C201175" w14:textId="77777777" w:rsidR="0099232C" w:rsidRDefault="00000000">
      <w:pPr>
        <w:pStyle w:val="21"/>
      </w:pPr>
      <w:r>
        <w:t xml:space="preserve">9.1 </w:t>
      </w:r>
      <w:r>
        <w:t>进入条件</w:t>
      </w:r>
    </w:p>
    <w:p w14:paraId="054A9EA2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第一阶段在 POS 上稳定</w:t>
      </w:r>
    </w:p>
    <w:p w14:paraId="1AB45A43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已经获得本人/测试者明确同意</w:t>
      </w:r>
    </w:p>
    <w:p w14:paraId="13F772AA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测试人脸库与生产数据完全隔离</w:t>
      </w:r>
    </w:p>
    <w:p w14:paraId="16F6B1B0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已有服务端或明确接受仅作短期本地验证</w:t>
      </w:r>
    </w:p>
    <w:p w14:paraId="110B5CD2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能够执行注册、搜索和删除闭环</w:t>
      </w:r>
    </w:p>
    <w:p w14:paraId="7BF49A62" w14:textId="77777777" w:rsidR="0099232C" w:rsidRDefault="00000000">
      <w:pPr>
        <w:pStyle w:val="21"/>
      </w:pPr>
      <w:r>
        <w:t xml:space="preserve">9.2 </w:t>
      </w:r>
      <w:r>
        <w:t>推荐测试数据模型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5FC7E403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D3A759" w14:textId="77777777" w:rsidR="0099232C" w:rsidRDefault="00000000">
            <w:pPr>
              <w:pStyle w:val="Code"/>
            </w:pPr>
            <w:r>
              <w:t>groupId: pos_demo_group</w:t>
            </w:r>
            <w:r>
              <w:br/>
              <w:t>userId: kyle_demo</w:t>
            </w:r>
            <w:r>
              <w:br/>
              <w:t>displayName: Kyle</w:t>
            </w:r>
            <w:r>
              <w:br/>
              <w:t>consentAt: 2026-07-xxTxx:xx:xx+08:00</w:t>
            </w:r>
            <w:r>
              <w:br/>
              <w:t>purpose: internal_demo</w:t>
            </w:r>
            <w:r>
              <w:br/>
              <w:t>expiresAt: demo_end_date</w:t>
            </w:r>
          </w:p>
        </w:tc>
      </w:tr>
    </w:tbl>
    <w:p w14:paraId="12832979" w14:textId="77777777" w:rsidR="0099232C" w:rsidRDefault="0099232C">
      <w:pPr>
        <w:spacing w:after="20"/>
      </w:pPr>
    </w:p>
    <w:p w14:paraId="4CDACD64" w14:textId="77777777" w:rsidR="0099232C" w:rsidRDefault="00000000">
      <w:pPr>
        <w:pStyle w:val="21"/>
      </w:pPr>
      <w:r>
        <w:t xml:space="preserve">9.3 </w:t>
      </w:r>
      <w:r>
        <w:t>后端最小接口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689C875D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64548" w14:textId="77777777" w:rsidR="0099232C" w:rsidRDefault="00000000">
            <w:pPr>
              <w:pStyle w:val="Code"/>
            </w:pPr>
            <w:r>
              <w:t>POST   /demo/face/register</w:t>
            </w:r>
            <w:r>
              <w:br/>
              <w:t>POST   /demo/face/search</w:t>
            </w:r>
            <w:r>
              <w:br/>
              <w:t>DELETE /demo/face/users/{userId}</w:t>
            </w:r>
            <w:r>
              <w:br/>
              <w:t>DELETE /demo/face/groups/{groupId}</w:t>
            </w:r>
            <w:r>
              <w:br/>
              <w:t>GET    /demo/health</w:t>
            </w:r>
          </w:p>
        </w:tc>
      </w:tr>
    </w:tbl>
    <w:p w14:paraId="5801DB11" w14:textId="77777777" w:rsidR="0099232C" w:rsidRDefault="0099232C">
      <w:pPr>
        <w:spacing w:after="20"/>
      </w:pPr>
    </w:p>
    <w:p w14:paraId="5A3E1023" w14:textId="77777777" w:rsidR="0099232C" w:rsidRDefault="00000000">
      <w:pPr>
        <w:pStyle w:val="21"/>
      </w:pPr>
      <w:r>
        <w:t xml:space="preserve">9.4 </w:t>
      </w:r>
      <w:r>
        <w:t>模拟支付边界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4D038E14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9FDFD50" w14:textId="77777777" w:rsidR="0099232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必须明确</w:t>
            </w:r>
          </w:p>
          <w:p w14:paraId="3FEB9D6F" w14:textId="77777777" w:rsidR="0099232C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页面必须显示“模拟支付 / 未产生真实扣款”。人脸匹配结果只能进入 Demo 结果页，不得调用真实支付 SDK、真实商户号、真实银行卡或生产交易接口。</w:t>
            </w:r>
          </w:p>
        </w:tc>
      </w:tr>
    </w:tbl>
    <w:p w14:paraId="1C6E7E8B" w14:textId="77777777" w:rsidR="0099232C" w:rsidRDefault="0099232C">
      <w:pPr>
        <w:spacing w:after="20"/>
        <w:rPr>
          <w:lang w:eastAsia="zh-CN"/>
        </w:rPr>
      </w:pPr>
    </w:p>
    <w:p w14:paraId="55F955D7" w14:textId="77777777" w:rsidR="0099232C" w:rsidRDefault="00000000">
      <w:pPr>
        <w:pStyle w:val="21"/>
      </w:pPr>
      <w:r>
        <w:lastRenderedPageBreak/>
        <w:t xml:space="preserve">9.5 </w:t>
      </w:r>
      <w:r>
        <w:t>模拟支付流程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29CC08E6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5EED8C" w14:textId="77777777" w:rsidR="0099232C" w:rsidRDefault="00000000">
            <w:pPr>
              <w:pStyle w:val="Code"/>
              <w:rPr>
                <w:lang w:eastAsia="zh-CN"/>
              </w:rPr>
            </w:pPr>
            <w:r>
              <w:rPr>
                <w:lang w:eastAsia="zh-CN"/>
              </w:rPr>
              <w:t>识别成功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显示测试用户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输入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展示模拟金额</w:t>
            </w:r>
            <w:r>
              <w:rPr>
                <w:lang w:eastAsia="zh-CN"/>
              </w:rPr>
              <w:br/>
              <w:t xml:space="preserve">→ </w:t>
            </w:r>
            <w:r>
              <w:rPr>
                <w:lang w:eastAsia="zh-CN"/>
              </w:rPr>
              <w:t>用户再次点击确认</w:t>
            </w:r>
            <w:r>
              <w:rPr>
                <w:lang w:eastAsia="zh-CN"/>
              </w:rPr>
              <w:t xml:space="preserve"> → 1 </w:t>
            </w:r>
            <w:r>
              <w:rPr>
                <w:lang w:eastAsia="zh-CN"/>
              </w:rPr>
              <w:t>秒模拟处理中</w:t>
            </w:r>
            <w:r>
              <w:rPr>
                <w:lang w:eastAsia="zh-CN"/>
              </w:rPr>
              <w:br/>
              <w:t xml:space="preserve">→ </w:t>
            </w:r>
            <w:r>
              <w:rPr>
                <w:lang w:eastAsia="zh-CN"/>
              </w:rPr>
              <w:t>显示</w:t>
            </w:r>
            <w:r>
              <w:rPr>
                <w:lang w:eastAsia="zh-CN"/>
              </w:rPr>
              <w:t xml:space="preserve">“Demo </w:t>
            </w:r>
            <w:r>
              <w:rPr>
                <w:lang w:eastAsia="zh-CN"/>
              </w:rPr>
              <w:t>支付成功</w:t>
            </w:r>
            <w:r>
              <w:rPr>
                <w:lang w:eastAsia="zh-CN"/>
              </w:rPr>
              <w:t xml:space="preserve">” + </w:t>
            </w:r>
            <w:r>
              <w:rPr>
                <w:lang w:eastAsia="zh-CN"/>
              </w:rPr>
              <w:t>随机演示流水号</w:t>
            </w:r>
            <w:r>
              <w:rPr>
                <w:lang w:eastAsia="zh-CN"/>
              </w:rPr>
              <w:br/>
              <w:t xml:space="preserve">→ </w:t>
            </w:r>
            <w:r>
              <w:rPr>
                <w:lang w:eastAsia="zh-CN"/>
              </w:rPr>
              <w:t>返回首页并清理本次人脸数据</w:t>
            </w:r>
          </w:p>
        </w:tc>
      </w:tr>
    </w:tbl>
    <w:p w14:paraId="137E2EC2" w14:textId="77777777" w:rsidR="0099232C" w:rsidRDefault="0099232C">
      <w:pPr>
        <w:spacing w:after="20"/>
        <w:rPr>
          <w:lang w:eastAsia="zh-CN"/>
        </w:rPr>
      </w:pPr>
    </w:p>
    <w:p w14:paraId="6AD47BBA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9B71B3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10. UI/UX </w:t>
      </w:r>
      <w:r>
        <w:rPr>
          <w:lang w:eastAsia="zh-CN"/>
        </w:rPr>
        <w:t>流程与状态设计</w:t>
      </w:r>
    </w:p>
    <w:p w14:paraId="0A65C5DC" w14:textId="77777777" w:rsidR="0099232C" w:rsidRDefault="00000000">
      <w:pPr>
        <w:pStyle w:val="21"/>
      </w:pPr>
      <w:r>
        <w:t xml:space="preserve">10.1 </w:t>
      </w:r>
      <w:r>
        <w:t>页面清单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3709"/>
        <w:gridCol w:w="3738"/>
      </w:tblGrid>
      <w:tr w:rsidR="0099232C" w14:paraId="2DC209ED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436B3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3708F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关键元素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1D76C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 w:rsidR="0099232C" w14:paraId="62F1CB6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38BB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首页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38AF4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Demo 标识、开始按钮、隐私说明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67136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明确不是真实支付</w:t>
            </w:r>
          </w:p>
        </w:tc>
      </w:tr>
      <w:tr w:rsidR="0099232C" w14:paraId="24893502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6183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权限说明</w:t>
            </w:r>
          </w:p>
        </w:tc>
        <w:tc>
          <w:tcPr>
            <w:tcW w:w="43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D083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摄像头用途、继续/取消</w:t>
            </w:r>
          </w:p>
        </w:tc>
        <w:tc>
          <w:tcPr>
            <w:tcW w:w="446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041C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拒绝后仍可退出</w:t>
            </w:r>
          </w:p>
        </w:tc>
      </w:tr>
      <w:tr w:rsidR="0099232C" w14:paraId="301D0F0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357E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人脸采集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0326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预览、引导框、单条提示、取消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97792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提示防抖，避免频繁闪烁</w:t>
            </w:r>
          </w:p>
        </w:tc>
      </w:tr>
      <w:tr w:rsidR="0099232C" w14:paraId="09ED8E94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75F0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动作活体</w:t>
            </w:r>
          </w:p>
        </w:tc>
        <w:tc>
          <w:tcPr>
            <w:tcW w:w="43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592AC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当前动作、进度、倒计时</w:t>
            </w:r>
          </w:p>
        </w:tc>
        <w:tc>
          <w:tcPr>
            <w:tcW w:w="446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87F0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动作随机，字体清晰</w:t>
            </w:r>
          </w:p>
        </w:tc>
      </w:tr>
      <w:tr w:rsidR="0099232C" w14:paraId="1EF347A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37A3C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成功结果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55206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成功图标、测试身份、重试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87E5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不展示过多内部阈值</w:t>
            </w:r>
          </w:p>
        </w:tc>
      </w:tr>
      <w:tr w:rsidR="0099232C" w14:paraId="3BC4A23B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114D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失败结果</w:t>
            </w:r>
          </w:p>
        </w:tc>
        <w:tc>
          <w:tcPr>
            <w:tcW w:w="43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9F61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友好原因、重试/返回</w:t>
            </w:r>
          </w:p>
        </w:tc>
        <w:tc>
          <w:tcPr>
            <w:tcW w:w="446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1C23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不要指责用户</w:t>
            </w:r>
          </w:p>
        </w:tc>
      </w:tr>
      <w:tr w:rsidR="0099232C" w14:paraId="07EBC2DD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07AC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模拟支付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6A8E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Demo 金额、确认按钮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B94E4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明确无真实扣款</w:t>
            </w:r>
          </w:p>
        </w:tc>
      </w:tr>
      <w:tr w:rsidR="0099232C" w14:paraId="251B73FA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F53C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数据管理</w:t>
            </w:r>
          </w:p>
        </w:tc>
        <w:tc>
          <w:tcPr>
            <w:tcW w:w="43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DBA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查看/删除测试用户</w:t>
            </w:r>
          </w:p>
        </w:tc>
        <w:tc>
          <w:tcPr>
            <w:tcW w:w="446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1425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仅第二阶段</w:t>
            </w:r>
          </w:p>
        </w:tc>
      </w:tr>
    </w:tbl>
    <w:p w14:paraId="293D0C46" w14:textId="77777777" w:rsidR="0099232C" w:rsidRDefault="0099232C">
      <w:pPr>
        <w:spacing w:after="20"/>
      </w:pPr>
    </w:p>
    <w:p w14:paraId="260C93BA" w14:textId="77777777" w:rsidR="0099232C" w:rsidRDefault="00000000">
      <w:pPr>
        <w:pStyle w:val="21"/>
      </w:pPr>
      <w:r>
        <w:t xml:space="preserve">10.2 </w:t>
      </w:r>
      <w:r>
        <w:t>推荐文案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13"/>
        <w:gridCol w:w="6221"/>
      </w:tblGrid>
      <w:tr w:rsidR="0099232C" w14:paraId="11D9BE96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C062F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61B14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推荐文案</w:t>
            </w:r>
          </w:p>
        </w:tc>
      </w:tr>
      <w:tr w:rsidR="0099232C" w14:paraId="6A7198F5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13EA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无脸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9046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请正对摄像头</w:t>
            </w:r>
          </w:p>
        </w:tc>
      </w:tr>
      <w:tr w:rsidR="0099232C" w14:paraId="59029138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5CC7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多人</w:t>
            </w:r>
          </w:p>
        </w:tc>
        <w:tc>
          <w:tcPr>
            <w:tcW w:w="76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0D1EF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请保持一人入镜</w:t>
            </w:r>
          </w:p>
        </w:tc>
      </w:tr>
      <w:tr w:rsidR="0099232C" w14:paraId="7732107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9F18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过远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490C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请靠近一点</w:t>
            </w:r>
          </w:p>
        </w:tc>
      </w:tr>
      <w:tr w:rsidR="0099232C" w14:paraId="62AA4A6F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F2CC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过近</w:t>
            </w:r>
          </w:p>
        </w:tc>
        <w:tc>
          <w:tcPr>
            <w:tcW w:w="76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4BB8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请稍微远离</w:t>
            </w:r>
          </w:p>
        </w:tc>
      </w:tr>
      <w:tr w:rsidR="0099232C" w14:paraId="4707792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666D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偏离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4B3E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请将面部移入框内</w:t>
            </w:r>
          </w:p>
        </w:tc>
      </w:tr>
      <w:tr w:rsidR="0099232C" w14:paraId="6C7A4B08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039F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过暗</w:t>
            </w:r>
          </w:p>
        </w:tc>
        <w:tc>
          <w:tcPr>
            <w:tcW w:w="76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BABC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当前光线较暗</w:t>
            </w:r>
          </w:p>
        </w:tc>
      </w:tr>
      <w:tr w:rsidR="0099232C" w14:paraId="1E246D42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D6C44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模糊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F3801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请保持不动</w:t>
            </w:r>
          </w:p>
        </w:tc>
      </w:tr>
      <w:tr w:rsidR="0099232C" w14:paraId="136B9DBF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0503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活体动作</w:t>
            </w:r>
          </w:p>
        </w:tc>
        <w:tc>
          <w:tcPr>
            <w:tcW w:w="76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6CF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请眨眨眼 / 请缓慢转头</w:t>
            </w:r>
          </w:p>
        </w:tc>
      </w:tr>
      <w:tr w:rsidR="0099232C" w14:paraId="086D7123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F6395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失败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C11A2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暂时无法完成验证，</w:t>
            </w:r>
            <w:proofErr w:type="gramStart"/>
            <w:r>
              <w:rPr>
                <w:sz w:val="17"/>
                <w:lang w:eastAsia="zh-CN"/>
              </w:rPr>
              <w:t>请调整</w:t>
            </w:r>
            <w:proofErr w:type="gramEnd"/>
            <w:r>
              <w:rPr>
                <w:sz w:val="17"/>
                <w:lang w:eastAsia="zh-CN"/>
              </w:rPr>
              <w:t>后重试</w:t>
            </w:r>
          </w:p>
        </w:tc>
      </w:tr>
      <w:tr w:rsidR="0099232C" w14:paraId="51E537F7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9F3C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lastRenderedPageBreak/>
              <w:t>成功</w:t>
            </w:r>
          </w:p>
        </w:tc>
        <w:tc>
          <w:tcPr>
            <w:tcW w:w="76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AE02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验证成功（Demo）</w:t>
            </w:r>
          </w:p>
        </w:tc>
      </w:tr>
    </w:tbl>
    <w:p w14:paraId="61A0E0BC" w14:textId="77777777" w:rsidR="0099232C" w:rsidRDefault="0099232C">
      <w:pPr>
        <w:spacing w:after="20"/>
        <w:rPr>
          <w:lang w:eastAsia="zh-CN"/>
        </w:rPr>
      </w:pPr>
    </w:p>
    <w:p w14:paraId="73DA7C9D" w14:textId="77777777" w:rsidR="0099232C" w:rsidRDefault="00000000">
      <w:pPr>
        <w:pStyle w:val="21"/>
      </w:pPr>
      <w:r>
        <w:t xml:space="preserve">10.3 POS </w:t>
      </w:r>
      <w:r>
        <w:t>特有</w:t>
      </w:r>
      <w:r>
        <w:t xml:space="preserve"> UX </w:t>
      </w:r>
      <w:r>
        <w:t>检查</w:t>
      </w:r>
    </w:p>
    <w:p w14:paraId="1FEB7797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柜台高度与用户身高差异</w:t>
      </w:r>
    </w:p>
    <w:p w14:paraId="2757ACB4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摄像头位置是否让用户误看屏幕中心</w:t>
      </w:r>
    </w:p>
    <w:p w14:paraId="69894EDA" w14:textId="77777777" w:rsidR="0099232C" w:rsidRDefault="00000000">
      <w:pPr>
        <w:pStyle w:val="a0"/>
      </w:pPr>
      <w:r>
        <w:t>横屏/竖屏与单手操作</w:t>
      </w:r>
    </w:p>
    <w:p w14:paraId="53A2FCC0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强光、逆光和室内低照度</w:t>
      </w:r>
    </w:p>
    <w:p w14:paraId="2EC73FBF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屏幕较小情况下的</w:t>
      </w:r>
      <w:proofErr w:type="gramStart"/>
      <w:r>
        <w:rPr>
          <w:lang w:eastAsia="zh-CN"/>
        </w:rPr>
        <w:t>字号与触控</w:t>
      </w:r>
      <w:proofErr w:type="gramEnd"/>
      <w:r>
        <w:rPr>
          <w:lang w:eastAsia="zh-CN"/>
        </w:rPr>
        <w:t>面积</w:t>
      </w:r>
    </w:p>
    <w:p w14:paraId="2CE54EBD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动作指令是否能在 1–2 秒内理解</w:t>
      </w:r>
    </w:p>
    <w:p w14:paraId="740A8605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网络等待期间是否有明确反馈</w:t>
      </w:r>
    </w:p>
    <w:p w14:paraId="52C45418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0DAF44F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11. </w:t>
      </w:r>
      <w:r>
        <w:rPr>
          <w:lang w:eastAsia="zh-CN"/>
        </w:rPr>
        <w:t>测试计划与验收</w:t>
      </w:r>
    </w:p>
    <w:p w14:paraId="7ADB617F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功能测试矩阵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9"/>
        <w:gridCol w:w="3265"/>
        <w:gridCol w:w="4400"/>
      </w:tblGrid>
      <w:tr w:rsidR="0099232C" w14:paraId="5B9FCE16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84D6E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F5E64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4C53E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预期</w:t>
            </w:r>
          </w:p>
        </w:tc>
      </w:tr>
      <w:tr w:rsidR="0099232C" w14:paraId="5071BAAB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217D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T01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9FBA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正常本人、正常光线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93B3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检测、活体、采集成功</w:t>
            </w:r>
          </w:p>
        </w:tc>
      </w:tr>
      <w:tr w:rsidR="0099232C" w14:paraId="5B9459B1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31E8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T02</w:t>
            </w:r>
          </w:p>
        </w:tc>
        <w:tc>
          <w:tcPr>
            <w:tcW w:w="41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78DF8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无人脸</w:t>
            </w:r>
          </w:p>
        </w:tc>
        <w:tc>
          <w:tcPr>
            <w:tcW w:w="58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E23E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持续提示正对摄像头，不误成功</w:t>
            </w:r>
          </w:p>
        </w:tc>
      </w:tr>
      <w:tr w:rsidR="0099232C" w14:paraId="4260978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1B00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T03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B808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两人入镜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F399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提示保持一人入镜</w:t>
            </w:r>
          </w:p>
        </w:tc>
      </w:tr>
      <w:tr w:rsidR="0099232C" w14:paraId="55103696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1780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T04</w:t>
            </w:r>
          </w:p>
        </w:tc>
        <w:tc>
          <w:tcPr>
            <w:tcW w:w="41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551B1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过暗/逆光</w:t>
            </w:r>
          </w:p>
        </w:tc>
        <w:tc>
          <w:tcPr>
            <w:tcW w:w="58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BEE4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显示光照提示</w:t>
            </w:r>
          </w:p>
        </w:tc>
      </w:tr>
      <w:tr w:rsidR="0099232C" w14:paraId="0746D3FC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B05C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T05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AD6E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过近/过远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1E30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显示距离提示</w:t>
            </w:r>
          </w:p>
        </w:tc>
      </w:tr>
      <w:tr w:rsidR="0099232C" w14:paraId="7109E962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F150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T06</w:t>
            </w:r>
          </w:p>
        </w:tc>
        <w:tc>
          <w:tcPr>
            <w:tcW w:w="41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6AD5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脸偏出框</w:t>
            </w:r>
          </w:p>
        </w:tc>
        <w:tc>
          <w:tcPr>
            <w:tcW w:w="58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5EAB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显示位置提示</w:t>
            </w:r>
          </w:p>
        </w:tc>
      </w:tr>
      <w:tr w:rsidR="0099232C" w14:paraId="104ED92B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B475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T07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BCBD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纸质照片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8A42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活体不应通过</w:t>
            </w:r>
          </w:p>
        </w:tc>
      </w:tr>
      <w:tr w:rsidR="0099232C" w14:paraId="399A8D0A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E0E6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T08</w:t>
            </w:r>
          </w:p>
        </w:tc>
        <w:tc>
          <w:tcPr>
            <w:tcW w:w="41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B5FB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手机显示照片</w:t>
            </w:r>
          </w:p>
        </w:tc>
        <w:tc>
          <w:tcPr>
            <w:tcW w:w="58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377DF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活体不应通过</w:t>
            </w:r>
          </w:p>
        </w:tc>
      </w:tr>
      <w:tr w:rsidR="0099232C" w14:paraId="37BE567D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1891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T09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5ADC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手机播放视频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92EA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记录结果；失败为目标</w:t>
            </w:r>
          </w:p>
        </w:tc>
      </w:tr>
      <w:tr w:rsidR="0099232C" w14:paraId="65235BD9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8D34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T10</w:t>
            </w:r>
          </w:p>
        </w:tc>
        <w:tc>
          <w:tcPr>
            <w:tcW w:w="41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D0FE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动作未完成</w:t>
            </w:r>
          </w:p>
        </w:tc>
        <w:tc>
          <w:tcPr>
            <w:tcW w:w="58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8AA20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超时或失败，可重试</w:t>
            </w:r>
          </w:p>
        </w:tc>
      </w:tr>
      <w:tr w:rsidR="0099232C" w14:paraId="3FDA41A8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785F3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T11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A874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拒绝摄像头权限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A97F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说明原因并可退出/再次申请</w:t>
            </w:r>
          </w:p>
        </w:tc>
      </w:tr>
      <w:tr w:rsidR="0099232C" w14:paraId="09BB1B9B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59FA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T12</w:t>
            </w:r>
          </w:p>
        </w:tc>
        <w:tc>
          <w:tcPr>
            <w:tcW w:w="41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B7AE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识别过程切后台</w:t>
            </w:r>
          </w:p>
        </w:tc>
        <w:tc>
          <w:tcPr>
            <w:tcW w:w="58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7B016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暂停并安全恢复或退出</w:t>
            </w:r>
          </w:p>
        </w:tc>
      </w:tr>
      <w:tr w:rsidR="0099232C" w14:paraId="735A9C01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EB41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T13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FCBB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断网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6306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本地阶段不受影响；在线阶段友好失败</w:t>
            </w:r>
          </w:p>
        </w:tc>
      </w:tr>
      <w:tr w:rsidR="0099232C" w14:paraId="0B669F94" w14:textId="77777777">
        <w:trPr>
          <w:jc w:val="center"/>
        </w:trPr>
        <w:tc>
          <w:tcPr>
            <w:tcW w:w="9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FB6F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T14</w:t>
            </w:r>
          </w:p>
        </w:tc>
        <w:tc>
          <w:tcPr>
            <w:tcW w:w="41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C0604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错误 License</w:t>
            </w:r>
          </w:p>
        </w:tc>
        <w:tc>
          <w:tcPr>
            <w:tcW w:w="58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F95E6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显示初始化失败，日志有明确错误码</w:t>
            </w:r>
          </w:p>
        </w:tc>
      </w:tr>
      <w:tr w:rsidR="0099232C" w14:paraId="419801E2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4B08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T15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51AF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连续运行 30 分钟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91DC6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无明显内存增长、过热或相机泄漏</w:t>
            </w:r>
          </w:p>
        </w:tc>
      </w:tr>
    </w:tbl>
    <w:p w14:paraId="7F8D037B" w14:textId="77777777" w:rsidR="0099232C" w:rsidRDefault="0099232C">
      <w:pPr>
        <w:spacing w:after="20"/>
        <w:rPr>
          <w:lang w:eastAsia="zh-CN"/>
        </w:rPr>
      </w:pPr>
    </w:p>
    <w:p w14:paraId="5FCB715B" w14:textId="77777777" w:rsidR="0099232C" w:rsidRDefault="00000000">
      <w:pPr>
        <w:pStyle w:val="21"/>
      </w:pPr>
      <w:r>
        <w:t xml:space="preserve">11.2 </w:t>
      </w:r>
      <w:r>
        <w:t>性能记录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3326"/>
        <w:gridCol w:w="4037"/>
      </w:tblGrid>
      <w:tr w:rsidR="0099232C" w14:paraId="1960BF1F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88AA6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BCCF0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记录方式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1C35E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目标（PoC）</w:t>
            </w:r>
          </w:p>
        </w:tc>
      </w:tr>
      <w:tr w:rsidR="0099232C" w14:paraId="268E3882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D72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冷启动到预览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B23FF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时间戳/日志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0E14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可接受且无长时间白屏</w:t>
            </w:r>
          </w:p>
        </w:tc>
      </w:tr>
      <w:tr w:rsidR="0099232C" w14:paraId="6540C12B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A8834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检测提示延迟</w:t>
            </w:r>
          </w:p>
        </w:tc>
        <w:tc>
          <w:tcPr>
            <w:tcW w:w="38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7F67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主观 + 日志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77A03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接近实时，无持续卡顿</w:t>
            </w:r>
          </w:p>
        </w:tc>
      </w:tr>
      <w:tr w:rsidR="0099232C" w14:paraId="43E85705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8709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lastRenderedPageBreak/>
              <w:t>活体总耗时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C13C7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开始到结果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72E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演示流程可接受</w:t>
            </w:r>
          </w:p>
        </w:tc>
      </w:tr>
      <w:tr w:rsidR="0099232C" w14:paraId="2AFD488F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F36C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CPU/内存</w:t>
            </w:r>
          </w:p>
        </w:tc>
        <w:tc>
          <w:tcPr>
            <w:tcW w:w="38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45F1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Android Profiler / dumpsys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081B8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无持续失控增长</w:t>
            </w:r>
          </w:p>
        </w:tc>
      </w:tr>
      <w:tr w:rsidR="0099232C" w14:paraId="33B64109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5722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发热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A65E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连续 30 分钟观察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4B0FA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不影响演示与设备稳定</w:t>
            </w:r>
          </w:p>
        </w:tc>
      </w:tr>
      <w:tr w:rsidR="0099232C" w14:paraId="0EED0C43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9C46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崩溃率</w:t>
            </w:r>
          </w:p>
        </w:tc>
        <w:tc>
          <w:tcPr>
            <w:tcW w:w="38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1280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重复 20 次流程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9181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关键路径 0 崩溃</w:t>
            </w:r>
          </w:p>
        </w:tc>
      </w:tr>
    </w:tbl>
    <w:p w14:paraId="36FC0FC7" w14:textId="77777777" w:rsidR="0099232C" w:rsidRDefault="0099232C">
      <w:pPr>
        <w:spacing w:after="20"/>
      </w:pPr>
    </w:p>
    <w:p w14:paraId="7EF620ED" w14:textId="77777777" w:rsidR="0099232C" w:rsidRDefault="00000000">
      <w:pPr>
        <w:pStyle w:val="21"/>
      </w:pPr>
      <w:r>
        <w:t xml:space="preserve">11.3 </w:t>
      </w:r>
      <w:r>
        <w:t>缺陷优先级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72"/>
        <w:gridCol w:w="3096"/>
        <w:gridCol w:w="4466"/>
      </w:tblGrid>
      <w:tr w:rsidR="0099232C" w14:paraId="6EAB6C3D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A29EB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70618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1ABE0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例子</w:t>
            </w:r>
          </w:p>
        </w:tc>
      </w:tr>
      <w:tr w:rsidR="0099232C" w14:paraId="0A9896C9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4656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238F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无法继续演示/严重数据风险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F554F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相机打不开、泄露密钥、触发真实支付</w:t>
            </w:r>
          </w:p>
        </w:tc>
      </w:tr>
      <w:tr w:rsidR="0099232C" w14:paraId="5FAC8A31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D63C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38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8A89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核心能力不可用</w:t>
            </w:r>
          </w:p>
        </w:tc>
        <w:tc>
          <w:tcPr>
            <w:tcW w:w="56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7D17E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活体永远失败、方向错误导致无法识别</w:t>
            </w:r>
          </w:p>
        </w:tc>
      </w:tr>
      <w:tr w:rsidR="0099232C" w14:paraId="4B2E71EF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E553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7E98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有替代路径或体验明显受损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6FC6B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偶发提示闪烁、切</w:t>
            </w:r>
            <w:proofErr w:type="gramStart"/>
            <w:r>
              <w:rPr>
                <w:sz w:val="17"/>
                <w:lang w:eastAsia="zh-CN"/>
              </w:rPr>
              <w:t>后台需重进</w:t>
            </w:r>
            <w:proofErr w:type="gramEnd"/>
          </w:p>
        </w:tc>
      </w:tr>
      <w:tr w:rsidR="0099232C" w14:paraId="0E8C1827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5A83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38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3A112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优化项</w:t>
            </w:r>
          </w:p>
        </w:tc>
        <w:tc>
          <w:tcPr>
            <w:tcW w:w="56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0DDF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文案、动画、非关键视觉问题</w:t>
            </w:r>
          </w:p>
        </w:tc>
      </w:tr>
    </w:tbl>
    <w:p w14:paraId="2F87587A" w14:textId="77777777" w:rsidR="0099232C" w:rsidRDefault="0099232C">
      <w:pPr>
        <w:spacing w:after="20"/>
        <w:rPr>
          <w:lang w:eastAsia="zh-CN"/>
        </w:rPr>
      </w:pPr>
    </w:p>
    <w:p w14:paraId="7659FEA8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8B7807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安全、隐私与数据清理</w:t>
      </w:r>
    </w:p>
    <w:p w14:paraId="02888E45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12.1 </w:t>
      </w:r>
      <w:r>
        <w:rPr>
          <w:lang w:eastAsia="zh-CN"/>
        </w:rPr>
        <w:t>数据原则</w:t>
      </w:r>
    </w:p>
    <w:p w14:paraId="4BC6ABEE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目的限定：仅用于内部功能验证</w:t>
      </w:r>
    </w:p>
    <w:p w14:paraId="1FBEB284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最小化：只采集完成测试所需的图像</w:t>
      </w:r>
    </w:p>
    <w:p w14:paraId="71D32F64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明确同意：只使用本人或自愿参与者</w:t>
      </w:r>
    </w:p>
    <w:p w14:paraId="4DCE0D6F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隔离：测试环境、人脸库、账号与生产完全分离</w:t>
      </w:r>
    </w:p>
    <w:p w14:paraId="74E629C5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限时保留：演示完成即删除，设定最晚删除日期</w:t>
      </w:r>
    </w:p>
    <w:p w14:paraId="3CDD7196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可追踪：</w:t>
      </w:r>
      <w:proofErr w:type="gramStart"/>
      <w:r>
        <w:rPr>
          <w:lang w:eastAsia="zh-CN"/>
        </w:rPr>
        <w:t>记录谁</w:t>
      </w:r>
      <w:proofErr w:type="gramEnd"/>
      <w:r>
        <w:rPr>
          <w:lang w:eastAsia="zh-CN"/>
        </w:rPr>
        <w:t>创建、何时删除，但不记录人脸内容</w:t>
      </w:r>
    </w:p>
    <w:p w14:paraId="165B6D9F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可退出：用户可取消并选择其他演示方式</w:t>
      </w:r>
    </w:p>
    <w:p w14:paraId="4C893657" w14:textId="77777777" w:rsidR="0099232C" w:rsidRDefault="00000000">
      <w:pPr>
        <w:pStyle w:val="21"/>
      </w:pPr>
      <w:r>
        <w:t xml:space="preserve">12.2 </w:t>
      </w:r>
      <w:r>
        <w:t>禁止项</w:t>
      </w:r>
    </w:p>
    <w:p w14:paraId="46F68FAE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将人脸图片、Base64、人脸特征提交 Git</w:t>
      </w:r>
    </w:p>
    <w:p w14:paraId="7BF2EB83" w14:textId="77777777" w:rsidR="0099232C" w:rsidRDefault="00000000">
      <w:pPr>
        <w:pStyle w:val="a0"/>
      </w:pPr>
      <w:r>
        <w:t>在 Logcat 打印凭据、Token、原图或身份证信息</w:t>
      </w:r>
    </w:p>
    <w:p w14:paraId="3141F09C" w14:textId="77777777" w:rsidR="0099232C" w:rsidRDefault="00000000">
      <w:pPr>
        <w:pStyle w:val="a0"/>
      </w:pPr>
      <w:r>
        <w:t>把 Secret Key 硬编码进 APK</w:t>
      </w:r>
    </w:p>
    <w:p w14:paraId="49B8596D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使用未经同意的同事或客户数据</w:t>
      </w:r>
    </w:p>
    <w:p w14:paraId="404B92C0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把个人测试账号延续到公司正式产品</w:t>
      </w:r>
    </w:p>
    <w:p w14:paraId="2E4995A9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用单次人脸匹配直接授权真实支付</w:t>
      </w:r>
    </w:p>
    <w:p w14:paraId="57FF39ED" w14:textId="77777777" w:rsidR="0099232C" w:rsidRDefault="00000000">
      <w:pPr>
        <w:pStyle w:val="21"/>
      </w:pPr>
      <w:r>
        <w:t xml:space="preserve">12.3 </w:t>
      </w:r>
      <w:r>
        <w:t>清理检查表</w:t>
      </w:r>
    </w:p>
    <w:p w14:paraId="755E2883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删除 POS 应用私有目录中的临时图像</w:t>
      </w:r>
    </w:p>
    <w:p w14:paraId="38452D9D" w14:textId="77777777" w:rsidR="0099232C" w:rsidRDefault="00000000">
      <w:pPr>
        <w:pStyle w:val="a0"/>
      </w:pPr>
      <w:r>
        <w:t>☐ 清除缓存与测试截图</w:t>
      </w:r>
    </w:p>
    <w:p w14:paraId="50F3BBF9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删除百度测试人脸用户与用户组</w:t>
      </w:r>
    </w:p>
    <w:p w14:paraId="317F146D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撤销或删除不再使用的测试应用/凭据</w:t>
      </w:r>
    </w:p>
    <w:p w14:paraId="733F72AF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确认仓库历史无密钥和人脸数据</w:t>
      </w:r>
    </w:p>
    <w:p w14:paraId="641FA2A7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保留不含敏感内容的测试报告</w:t>
      </w:r>
    </w:p>
    <w:p w14:paraId="2CAFBCE8" w14:textId="77777777" w:rsidR="0099232C" w:rsidRDefault="00000000">
      <w:pPr>
        <w:pStyle w:val="a0"/>
      </w:pPr>
      <w:r>
        <w:t>☐ 向 Mentor 报告清理完成时间</w:t>
      </w:r>
    </w:p>
    <w:p w14:paraId="6CEEDAC2" w14:textId="77777777" w:rsidR="0099232C" w:rsidRDefault="00000000">
      <w:r>
        <w:br w:type="page"/>
      </w:r>
    </w:p>
    <w:p w14:paraId="224B3373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13. </w:t>
      </w:r>
      <w:r>
        <w:rPr>
          <w:lang w:eastAsia="zh-CN"/>
        </w:rPr>
        <w:t>风险、问题定位与应急方案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3142"/>
        <w:gridCol w:w="4324"/>
      </w:tblGrid>
      <w:tr w:rsidR="0099232C" w14:paraId="33F43416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176B4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3AC82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早期信号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DDE42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处理方案</w:t>
            </w:r>
          </w:p>
        </w:tc>
      </w:tr>
      <w:tr w:rsidR="0099232C" w14:paraId="5B6AFD46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F0CF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License/签名不匹配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1BC9F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初始化报授权错误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DE586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核对 applicationId、证书 MD5、构建签名；用同一 APK 比较手机/POS</w:t>
            </w:r>
          </w:p>
        </w:tc>
      </w:tr>
      <w:tr w:rsidR="0099232C" w14:paraId="327715BA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35E1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ABI 不匹配</w:t>
            </w:r>
          </w:p>
        </w:tc>
        <w:tc>
          <w:tcPr>
            <w:tcW w:w="35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D754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UnsatisfiedLinkError</w:t>
            </w:r>
          </w:p>
        </w:tc>
        <w:tc>
          <w:tcPr>
            <w:tcW w:w="50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8948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核对 ro.product.cpu.abilist 与 SDK .so；配置 abiFilters</w:t>
            </w:r>
          </w:p>
        </w:tc>
      </w:tr>
      <w:tr w:rsidR="0099232C" w14:paraId="68096CD4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93EC3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摄像头方向错误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98F8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预览旋转/框错位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46CA8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分离 Sensor Orientation、屏幕旋转、前摄镜像和坐标变换</w:t>
            </w:r>
          </w:p>
        </w:tc>
      </w:tr>
      <w:tr w:rsidR="0099232C" w14:paraId="004F0E9A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0EE56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普通 Camera API 不可用</w:t>
            </w:r>
          </w:p>
        </w:tc>
        <w:tc>
          <w:tcPr>
            <w:tcW w:w="35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4339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Sample 黑屏/占用失败</w:t>
            </w:r>
          </w:p>
        </w:tc>
        <w:tc>
          <w:tcPr>
            <w:tcW w:w="50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C9D65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询问设备团队是否需厂商 Camera SDK/白名单</w:t>
            </w:r>
          </w:p>
        </w:tc>
      </w:tr>
      <w:tr w:rsidR="0099232C" w14:paraId="053F3D8D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FD46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活体通过率低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5596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正常用户频繁失败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8E2E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改善距离、光线、帧格式、动作顺序；记录失败节点</w:t>
            </w:r>
          </w:p>
        </w:tc>
      </w:tr>
      <w:tr w:rsidR="0099232C" w14:paraId="014ACA89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8FE9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照片/视频攻击通过</w:t>
            </w:r>
          </w:p>
        </w:tc>
        <w:tc>
          <w:tcPr>
            <w:tcW w:w="35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C0C26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安全测试异常</w:t>
            </w:r>
          </w:p>
        </w:tc>
        <w:tc>
          <w:tcPr>
            <w:tcW w:w="50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ADC1B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仅保留为 PoC 风险；提高安全场景需更强活体/云端二次校验</w:t>
            </w:r>
          </w:p>
        </w:tc>
      </w:tr>
      <w:tr w:rsidR="0099232C" w14:paraId="6C8C915A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88B44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网络/证书问题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36A9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HTTPS 失败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D4C15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检查系统时间、CA、代理、防火墙；本地阶段与在线阶段解耦</w:t>
            </w:r>
          </w:p>
        </w:tc>
      </w:tr>
      <w:tr w:rsidR="0099232C" w14:paraId="2C215ABF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10DB9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个人账号不被允许</w:t>
            </w:r>
          </w:p>
        </w:tc>
        <w:tc>
          <w:tcPr>
            <w:tcW w:w="35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85EEE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Mentor/安全提出异议</w:t>
            </w:r>
          </w:p>
        </w:tc>
        <w:tc>
          <w:tcPr>
            <w:tcW w:w="504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E997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暂停在线部分，保留本地 Demo，申请公司测试账号</w:t>
            </w:r>
          </w:p>
        </w:tc>
      </w:tr>
      <w:tr w:rsidR="0099232C" w14:paraId="0C755C58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30AE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范围膨胀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397C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不断加入实名/支付/多人识别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50889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以里程碑门禁控制；新需求进入后续版本</w:t>
            </w:r>
          </w:p>
        </w:tc>
      </w:tr>
    </w:tbl>
    <w:p w14:paraId="0D645704" w14:textId="77777777" w:rsidR="0099232C" w:rsidRDefault="0099232C">
      <w:pPr>
        <w:spacing w:after="20"/>
        <w:rPr>
          <w:lang w:eastAsia="zh-CN"/>
        </w:rPr>
      </w:pPr>
    </w:p>
    <w:p w14:paraId="5D6AED06" w14:textId="77777777" w:rsidR="0099232C" w:rsidRDefault="00000000">
      <w:pPr>
        <w:pStyle w:val="21"/>
      </w:pPr>
      <w:r>
        <w:t xml:space="preserve">13.1 </w:t>
      </w:r>
      <w:r>
        <w:t>定位顺序</w:t>
      </w:r>
    </w:p>
    <w:p w14:paraId="6A13DE56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确认普通手机是否能运行相同构建</w:t>
      </w:r>
    </w:p>
    <w:p w14:paraId="17457D4F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确认是否为初始化、相机、检测、活体或网络阶段</w:t>
      </w:r>
    </w:p>
    <w:p w14:paraId="5FE50109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保留错误码、时间、设备型号和 SDK 版本</w:t>
      </w:r>
    </w:p>
    <w:p w14:paraId="6F659F17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建立最小复现，</w:t>
      </w:r>
      <w:proofErr w:type="gramStart"/>
      <w:r>
        <w:rPr>
          <w:lang w:eastAsia="zh-CN"/>
        </w:rPr>
        <w:t>不在主工程</w:t>
      </w:r>
      <w:proofErr w:type="gramEnd"/>
      <w:r>
        <w:rPr>
          <w:lang w:eastAsia="zh-CN"/>
        </w:rPr>
        <w:t>中盲目修改</w:t>
      </w:r>
    </w:p>
    <w:p w14:paraId="289539FB" w14:textId="77777777" w:rsidR="0099232C" w:rsidRDefault="00000000">
      <w:pPr>
        <w:pStyle w:val="a"/>
      </w:pPr>
      <w:r>
        <w:t>比较 Debug/Release 签名与包名</w:t>
      </w:r>
    </w:p>
    <w:p w14:paraId="7FDE1923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一次只改变一个变量并记录结果</w:t>
      </w:r>
    </w:p>
    <w:p w14:paraId="06775472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若涉及厂商限制，尽早让设备团队介入</w:t>
      </w:r>
    </w:p>
    <w:p w14:paraId="2AEF4F4A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C1945D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14. </w:t>
      </w:r>
      <w:r>
        <w:rPr>
          <w:lang w:eastAsia="zh-CN"/>
        </w:rPr>
        <w:t>交付物与汇报模板</w:t>
      </w:r>
    </w:p>
    <w:p w14:paraId="52657C64" w14:textId="77777777" w:rsidR="0099232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最终交付包</w:t>
      </w:r>
    </w:p>
    <w:p w14:paraId="1A61E28B" w14:textId="77777777" w:rsidR="0099232C" w:rsidRDefault="00000000">
      <w:pPr>
        <w:pStyle w:val="a0"/>
      </w:pPr>
      <w:r>
        <w:t>☐ 可安装 APK（明确 Demo 版本号）</w:t>
      </w:r>
    </w:p>
    <w:p w14:paraId="383CBCA6" w14:textId="77777777" w:rsidR="0099232C" w:rsidRDefault="00000000">
      <w:pPr>
        <w:pStyle w:val="a0"/>
      </w:pPr>
      <w:r>
        <w:t>☐ 源代码分支与提交记录</w:t>
      </w:r>
    </w:p>
    <w:p w14:paraId="0D1DF118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README：环境、编译、签名、安装、演示、清理</w:t>
      </w:r>
    </w:p>
    <w:p w14:paraId="50B6CF74" w14:textId="77777777" w:rsidR="0099232C" w:rsidRDefault="00000000">
      <w:pPr>
        <w:pStyle w:val="a0"/>
      </w:pPr>
      <w:r>
        <w:t>☐ DEVICE_INFO.md</w:t>
      </w:r>
    </w:p>
    <w:p w14:paraId="104175A7" w14:textId="77777777" w:rsidR="0099232C" w:rsidRDefault="00000000">
      <w:pPr>
        <w:pStyle w:val="a0"/>
      </w:pPr>
      <w:r>
        <w:t>☐ SDK_VERSION.md / 第三方组件清单</w:t>
      </w:r>
    </w:p>
    <w:p w14:paraId="3A4B3959" w14:textId="77777777" w:rsidR="0099232C" w:rsidRDefault="00000000">
      <w:pPr>
        <w:pStyle w:val="a0"/>
      </w:pPr>
      <w:r>
        <w:t>☐ TEST_REPORT.md 与缺陷清单</w:t>
      </w:r>
    </w:p>
    <w:p w14:paraId="72E3CF37" w14:textId="77777777" w:rsidR="0099232C" w:rsidRDefault="00000000">
      <w:pPr>
        <w:pStyle w:val="a0"/>
      </w:pPr>
      <w:r>
        <w:t>☐ 演示脚本和备用录屏</w:t>
      </w:r>
    </w:p>
    <w:p w14:paraId="2891608D" w14:textId="77777777" w:rsidR="0099232C" w:rsidRDefault="00000000">
      <w:pPr>
        <w:pStyle w:val="a0"/>
      </w:pPr>
      <w:r>
        <w:t>☐ 架构图与数据流说明</w:t>
      </w:r>
    </w:p>
    <w:p w14:paraId="6C31C687" w14:textId="77777777" w:rsidR="0099232C" w:rsidRDefault="00000000">
      <w:pPr>
        <w:pStyle w:val="a0"/>
      </w:pPr>
      <w:r>
        <w:t>☐ 隐私与数据删除记录</w:t>
      </w:r>
    </w:p>
    <w:p w14:paraId="4C9A29EB" w14:textId="77777777" w:rsidR="0099232C" w:rsidRDefault="00000000">
      <w:pPr>
        <w:pStyle w:val="a0"/>
      </w:pPr>
      <w:r>
        <w:t>☐ 下一阶段产品化建议</w:t>
      </w:r>
    </w:p>
    <w:p w14:paraId="51470665" w14:textId="77777777" w:rsidR="0099232C" w:rsidRDefault="00000000">
      <w:pPr>
        <w:pStyle w:val="21"/>
      </w:pPr>
      <w:r>
        <w:t xml:space="preserve">14.2 README </w:t>
      </w:r>
      <w:r>
        <w:t>建议结构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560513A8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D2B5B" w14:textId="77777777" w:rsidR="0099232C" w:rsidRDefault="00000000">
            <w:pPr>
              <w:pStyle w:val="Code"/>
              <w:rPr>
                <w:lang w:eastAsia="zh-CN"/>
              </w:rPr>
            </w:pPr>
            <w:r>
              <w:rPr>
                <w:lang w:eastAsia="zh-CN"/>
              </w:rPr>
              <w:t># PosFaceDemo</w:t>
            </w:r>
            <w:r>
              <w:rPr>
                <w:lang w:eastAsia="zh-CN"/>
              </w:rPr>
              <w:br/>
              <w:t xml:space="preserve">## 1. </w:t>
            </w:r>
            <w:r>
              <w:rPr>
                <w:lang w:eastAsia="zh-CN"/>
              </w:rPr>
              <w:t>项目目的与边界</w:t>
            </w:r>
            <w:r>
              <w:rPr>
                <w:lang w:eastAsia="zh-CN"/>
              </w:rPr>
              <w:br/>
              <w:t xml:space="preserve">## 2. </w:t>
            </w:r>
            <w:r>
              <w:rPr>
                <w:lang w:eastAsia="zh-CN"/>
              </w:rPr>
              <w:t>设备与环境</w:t>
            </w:r>
            <w:r>
              <w:rPr>
                <w:lang w:eastAsia="zh-CN"/>
              </w:rPr>
              <w:br/>
              <w:t xml:space="preserve">## 3. </w:t>
            </w:r>
            <w:r>
              <w:rPr>
                <w:lang w:eastAsia="zh-CN"/>
              </w:rPr>
              <w:t>百度</w:t>
            </w:r>
            <w:r>
              <w:rPr>
                <w:lang w:eastAsia="zh-CN"/>
              </w:rPr>
              <w:t xml:space="preserve"> SDK/License </w:t>
            </w:r>
            <w:r>
              <w:rPr>
                <w:lang w:eastAsia="zh-CN"/>
              </w:rPr>
              <w:t>配置</w:t>
            </w:r>
            <w:r>
              <w:rPr>
                <w:lang w:eastAsia="zh-CN"/>
              </w:rPr>
              <w:br/>
              <w:t xml:space="preserve">## 4. </w:t>
            </w:r>
            <w:r>
              <w:rPr>
                <w:lang w:eastAsia="zh-CN"/>
              </w:rPr>
              <w:t>编译与签名</w:t>
            </w:r>
            <w:r>
              <w:rPr>
                <w:lang w:eastAsia="zh-CN"/>
              </w:rPr>
              <w:br/>
              <w:t xml:space="preserve">## 5. </w:t>
            </w:r>
            <w:r>
              <w:rPr>
                <w:lang w:eastAsia="zh-CN"/>
              </w:rPr>
              <w:t>安装与运行</w:t>
            </w:r>
            <w:r>
              <w:rPr>
                <w:lang w:eastAsia="zh-CN"/>
              </w:rPr>
              <w:br/>
              <w:t xml:space="preserve">## 6. </w:t>
            </w:r>
            <w:r>
              <w:rPr>
                <w:lang w:eastAsia="zh-CN"/>
              </w:rPr>
              <w:t>演示步骤</w:t>
            </w:r>
            <w:r>
              <w:rPr>
                <w:lang w:eastAsia="zh-CN"/>
              </w:rPr>
              <w:br/>
              <w:t xml:space="preserve">## 7. </w:t>
            </w:r>
            <w:r>
              <w:rPr>
                <w:lang w:eastAsia="zh-CN"/>
              </w:rPr>
              <w:t>日志与问题定位</w:t>
            </w:r>
            <w:r>
              <w:rPr>
                <w:lang w:eastAsia="zh-CN"/>
              </w:rPr>
              <w:br/>
              <w:t xml:space="preserve">## 8. </w:t>
            </w:r>
            <w:r>
              <w:rPr>
                <w:lang w:eastAsia="zh-CN"/>
              </w:rPr>
              <w:t>数据清理</w:t>
            </w:r>
            <w:r>
              <w:rPr>
                <w:lang w:eastAsia="zh-CN"/>
              </w:rPr>
              <w:br/>
              <w:t xml:space="preserve">## 9. </w:t>
            </w:r>
            <w:r>
              <w:rPr>
                <w:lang w:eastAsia="zh-CN"/>
              </w:rPr>
              <w:t>已知问题</w:t>
            </w:r>
            <w:r>
              <w:rPr>
                <w:lang w:eastAsia="zh-CN"/>
              </w:rPr>
              <w:br/>
              <w:t xml:space="preserve">## 10. </w:t>
            </w:r>
            <w:r>
              <w:rPr>
                <w:lang w:eastAsia="zh-CN"/>
              </w:rPr>
              <w:t>后续计划</w:t>
            </w:r>
          </w:p>
        </w:tc>
      </w:tr>
    </w:tbl>
    <w:p w14:paraId="1BCFE674" w14:textId="77777777" w:rsidR="0099232C" w:rsidRDefault="0099232C">
      <w:pPr>
        <w:spacing w:after="20"/>
        <w:rPr>
          <w:lang w:eastAsia="zh-CN"/>
        </w:rPr>
      </w:pPr>
    </w:p>
    <w:p w14:paraId="11C8C27D" w14:textId="77777777" w:rsidR="0099232C" w:rsidRDefault="00000000">
      <w:pPr>
        <w:pStyle w:val="21"/>
      </w:pPr>
      <w:r>
        <w:t xml:space="preserve">14.3 5 </w:t>
      </w:r>
      <w:r>
        <w:t>分钟演示脚本</w:t>
      </w:r>
    </w:p>
    <w:p w14:paraId="5DDA00C9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30 秒：说明这是内部 Demo，不是真实支付</w:t>
      </w:r>
    </w:p>
    <w:p w14:paraId="0F5D14E3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30 秒：展示设备和应用首页</w:t>
      </w:r>
    </w:p>
    <w:p w14:paraId="00F6F13B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60 秒：演示无人脸、位置或光照提示</w:t>
      </w:r>
    </w:p>
    <w:p w14:paraId="1C9110B8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60 秒：完成动作活体并展示成功</w:t>
      </w:r>
    </w:p>
    <w:p w14:paraId="043B23BD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60 秒：可选展示测试身份识别和模拟支付</w:t>
      </w:r>
    </w:p>
    <w:p w14:paraId="6BD6ADD0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30 秒：展示照片/视频攻击测试或异常重试</w:t>
      </w:r>
    </w:p>
    <w:p w14:paraId="25D6E3D6" w14:textId="77777777" w:rsidR="0099232C" w:rsidRDefault="00000000">
      <w:pPr>
        <w:pStyle w:val="a"/>
        <w:rPr>
          <w:lang w:eastAsia="zh-CN"/>
        </w:rPr>
      </w:pPr>
      <w:r>
        <w:rPr>
          <w:lang w:eastAsia="zh-CN"/>
        </w:rPr>
        <w:t>30 秒：总结已知限制与下一步</w:t>
      </w:r>
    </w:p>
    <w:p w14:paraId="3FEF4DC0" w14:textId="77777777" w:rsidR="0099232C" w:rsidRDefault="00000000">
      <w:pPr>
        <w:pStyle w:val="21"/>
      </w:pPr>
      <w:r>
        <w:t xml:space="preserve">14.4 </w:t>
      </w:r>
      <w:r>
        <w:t>最终汇报结构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30"/>
        <w:gridCol w:w="6504"/>
      </w:tblGrid>
      <w:tr w:rsidR="0099232C" w14:paraId="42CE7824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6A3C1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页/部分</w:t>
            </w:r>
          </w:p>
        </w:tc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4F741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99232C" w14:paraId="11B9E1A4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3DCE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87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EBCB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目标、范围与边界</w:t>
            </w:r>
          </w:p>
        </w:tc>
      </w:tr>
      <w:tr w:rsidR="0099232C" w14:paraId="01CD6915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166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87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29F14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POS 设备信息和兼容性结论</w:t>
            </w:r>
          </w:p>
        </w:tc>
      </w:tr>
      <w:tr w:rsidR="0099232C" w14:paraId="29661D0C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5018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87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95D89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架构与关键流程</w:t>
            </w:r>
          </w:p>
        </w:tc>
      </w:tr>
      <w:tr w:rsidR="0099232C" w14:paraId="10153BF3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52BC0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87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C4F26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Demo 现场或录屏</w:t>
            </w:r>
          </w:p>
        </w:tc>
      </w:tr>
      <w:tr w:rsidR="0099232C" w14:paraId="26CC1586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9964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87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6A95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测试结果与关键指标</w:t>
            </w:r>
          </w:p>
        </w:tc>
      </w:tr>
      <w:tr w:rsidR="0099232C" w14:paraId="399A30F3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28D1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87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CB72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问题、风险和未完成项</w:t>
            </w:r>
          </w:p>
        </w:tc>
      </w:tr>
      <w:tr w:rsidR="0099232C" w14:paraId="0B36C29D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4AA73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87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BE54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产品化所需账号、后端、安全与合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工作</w:t>
            </w:r>
          </w:p>
        </w:tc>
      </w:tr>
      <w:tr w:rsidR="0099232C" w14:paraId="0135560E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4A5E6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87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D507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建议与下一步</w:t>
            </w:r>
          </w:p>
        </w:tc>
      </w:tr>
    </w:tbl>
    <w:p w14:paraId="7633029E" w14:textId="77777777" w:rsidR="0099232C" w:rsidRDefault="0099232C">
      <w:pPr>
        <w:spacing w:after="20"/>
      </w:pPr>
    </w:p>
    <w:p w14:paraId="1DF855B2" w14:textId="77777777" w:rsidR="0099232C" w:rsidRDefault="00000000">
      <w:r>
        <w:br w:type="page"/>
      </w:r>
    </w:p>
    <w:p w14:paraId="5AFC5B10" w14:textId="77777777" w:rsidR="0099232C" w:rsidRDefault="00000000">
      <w:pPr>
        <w:pStyle w:val="1"/>
      </w:pPr>
      <w:r>
        <w:lastRenderedPageBreak/>
        <w:t xml:space="preserve">15. </w:t>
      </w:r>
      <w:r>
        <w:t>后续产品化路线</w:t>
      </w:r>
    </w:p>
    <w:p w14:paraId="1E3E6701" w14:textId="77777777" w:rsidR="0099232C" w:rsidRDefault="00000000">
      <w:pPr>
        <w:rPr>
          <w:lang w:eastAsia="zh-CN"/>
        </w:rPr>
      </w:pPr>
      <w:r>
        <w:rPr>
          <w:lang w:eastAsia="zh-CN"/>
        </w:rPr>
        <w:t>当 Demo 被认可后，不应直接把 PoC 代码发布到生产。建议重新立项，并至少完成以下工作。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38"/>
        <w:gridCol w:w="6396"/>
      </w:tblGrid>
      <w:tr w:rsidR="0099232C" w14:paraId="725E0EC2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2644F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工作流</w:t>
            </w:r>
          </w:p>
        </w:tc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F0777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产品化要求</w:t>
            </w:r>
          </w:p>
        </w:tc>
      </w:tr>
      <w:tr w:rsidR="0099232C" w14:paraId="71EB58C0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920F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账号与授权</w:t>
            </w:r>
          </w:p>
        </w:tc>
        <w:tc>
          <w:tcPr>
            <w:tcW w:w="82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25A34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公司企业账号、正式合同、正式 License、成本与配额管理</w:t>
            </w:r>
          </w:p>
        </w:tc>
      </w:tr>
      <w:tr w:rsidR="0099232C" w14:paraId="04B85AAD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B21C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架构</w:t>
            </w:r>
          </w:p>
        </w:tc>
        <w:tc>
          <w:tcPr>
            <w:tcW w:w="82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5DFD3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公司后端代理、设备身份、密钥管理、限流、审计、</w:t>
            </w:r>
            <w:proofErr w:type="gramStart"/>
            <w:r>
              <w:rPr>
                <w:sz w:val="17"/>
                <w:lang w:eastAsia="zh-CN"/>
              </w:rPr>
              <w:t>灾备</w:t>
            </w:r>
            <w:proofErr w:type="gramEnd"/>
          </w:p>
        </w:tc>
      </w:tr>
      <w:tr w:rsidR="0099232C" w14:paraId="1A8ADC41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B5B17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安全</w:t>
            </w:r>
          </w:p>
        </w:tc>
        <w:tc>
          <w:tcPr>
            <w:tcW w:w="82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5CB2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活体等级、攻击测试、阈值策略、风控、失败降级</w:t>
            </w:r>
          </w:p>
        </w:tc>
      </w:tr>
      <w:tr w:rsidR="0099232C" w14:paraId="0122B3E7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56F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隐私</w:t>
            </w:r>
          </w:p>
        </w:tc>
        <w:tc>
          <w:tcPr>
            <w:tcW w:w="82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457A2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告知同意、保留期、删除权、跨境/第三方处理评审</w:t>
            </w:r>
          </w:p>
        </w:tc>
      </w:tr>
      <w:tr w:rsidR="0099232C" w14:paraId="265FA479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C546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支付</w:t>
            </w:r>
          </w:p>
        </w:tc>
        <w:tc>
          <w:tcPr>
            <w:tcW w:w="82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F9339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与支付团队定义认证位置；不得由 POS 单点人脸结果放行交易</w:t>
            </w:r>
          </w:p>
        </w:tc>
      </w:tr>
      <w:tr w:rsidR="0099232C" w14:paraId="4980338E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57EF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设备管理</w:t>
            </w:r>
          </w:p>
        </w:tc>
        <w:tc>
          <w:tcPr>
            <w:tcW w:w="82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503D1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批量部署、版本升级、License 生命周期、远程日志与回滚</w:t>
            </w:r>
          </w:p>
        </w:tc>
      </w:tr>
      <w:tr w:rsidR="0099232C" w14:paraId="13E01045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6A52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质量</w:t>
            </w:r>
          </w:p>
        </w:tc>
        <w:tc>
          <w:tcPr>
            <w:tcW w:w="82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9B4F5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机型矩阵、光照/人群覆盖、稳定性、无障碍、长期性能</w:t>
            </w:r>
          </w:p>
        </w:tc>
      </w:tr>
      <w:tr w:rsidR="0099232C" w14:paraId="443ED7EC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CE4E3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运营</w:t>
            </w:r>
          </w:p>
        </w:tc>
        <w:tc>
          <w:tcPr>
            <w:tcW w:w="82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58652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客服处理、误识别申诉、备用验证方式、监控指标</w:t>
            </w:r>
          </w:p>
        </w:tc>
      </w:tr>
    </w:tbl>
    <w:p w14:paraId="39EE544C" w14:textId="77777777" w:rsidR="0099232C" w:rsidRDefault="0099232C">
      <w:pPr>
        <w:spacing w:after="2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675BE522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724C01A" w14:textId="77777777" w:rsidR="0099232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产品化原则</w:t>
            </w:r>
          </w:p>
          <w:p w14:paraId="27EA6CC7" w14:textId="77777777" w:rsidR="0099232C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 xml:space="preserve">PoC </w:t>
            </w:r>
            <w:proofErr w:type="gramStart"/>
            <w:r>
              <w:rPr>
                <w:lang w:eastAsia="zh-CN"/>
              </w:rPr>
              <w:t>证明“可以运行”；产品化必须继续证明“</w:t>
            </w:r>
            <w:proofErr w:type="gramEnd"/>
            <w:r>
              <w:rPr>
                <w:lang w:eastAsia="zh-CN"/>
              </w:rPr>
              <w:t>足够安全、合规、稳定、可运营、</w:t>
            </w:r>
            <w:proofErr w:type="gramStart"/>
            <w:r>
              <w:rPr>
                <w:lang w:eastAsia="zh-CN"/>
              </w:rPr>
              <w:t>可规模化”。</w:t>
            </w:r>
            <w:proofErr w:type="gramEnd"/>
          </w:p>
        </w:tc>
      </w:tr>
    </w:tbl>
    <w:p w14:paraId="4B723732" w14:textId="77777777" w:rsidR="0099232C" w:rsidRDefault="0099232C">
      <w:pPr>
        <w:spacing w:after="20"/>
        <w:rPr>
          <w:lang w:eastAsia="zh-CN"/>
        </w:rPr>
      </w:pPr>
    </w:p>
    <w:p w14:paraId="77BC5DF1" w14:textId="77777777" w:rsidR="0099232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06CCC28" w14:textId="77777777" w:rsidR="0099232C" w:rsidRDefault="00000000">
      <w:pPr>
        <w:pStyle w:val="1"/>
      </w:pPr>
      <w:r>
        <w:lastRenderedPageBreak/>
        <w:t>附录</w:t>
      </w:r>
      <w:r>
        <w:t xml:space="preserve"> A</w:t>
      </w:r>
      <w:r>
        <w:t>：快速执行清单</w:t>
      </w:r>
    </w:p>
    <w:p w14:paraId="38E0D9B2" w14:textId="77777777" w:rsidR="0099232C" w:rsidRDefault="00000000">
      <w:pPr>
        <w:pStyle w:val="a0"/>
      </w:pPr>
      <w:r>
        <w:t>☐ 范围已由 Mentor 确认</w:t>
      </w:r>
    </w:p>
    <w:p w14:paraId="250C603A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第一阶段不连接真实支付</w:t>
      </w:r>
    </w:p>
    <w:p w14:paraId="66D44D63" w14:textId="77777777" w:rsidR="0099232C" w:rsidRDefault="00000000">
      <w:pPr>
        <w:pStyle w:val="a0"/>
      </w:pPr>
      <w:r>
        <w:t>☐ ADB 和安装能力正常</w:t>
      </w:r>
    </w:p>
    <w:p w14:paraId="79A9B144" w14:textId="77777777" w:rsidR="0099232C" w:rsidRDefault="00000000">
      <w:pPr>
        <w:pStyle w:val="a0"/>
      </w:pPr>
      <w:r>
        <w:t>☐ POS 设备信息完整</w:t>
      </w:r>
    </w:p>
    <w:p w14:paraId="7E0289E4" w14:textId="77777777" w:rsidR="0099232C" w:rsidRDefault="00000000">
      <w:pPr>
        <w:pStyle w:val="a0"/>
        <w:rPr>
          <w:lang w:eastAsia="zh-CN"/>
        </w:rPr>
      </w:pPr>
      <w:r>
        <w:rPr>
          <w:lang w:eastAsia="zh-CN"/>
        </w:rPr>
        <w:t>☐ 测试工程和测试签名已创建</w:t>
      </w:r>
    </w:p>
    <w:p w14:paraId="4270EA56" w14:textId="77777777" w:rsidR="0099232C" w:rsidRDefault="00000000">
      <w:pPr>
        <w:pStyle w:val="a0"/>
      </w:pPr>
      <w:r>
        <w:t>☐ 签名 MD5 与包名已固定</w:t>
      </w:r>
    </w:p>
    <w:p w14:paraId="00DABE7C" w14:textId="77777777" w:rsidR="0099232C" w:rsidRDefault="00000000">
      <w:pPr>
        <w:pStyle w:val="a0"/>
      </w:pPr>
      <w:r>
        <w:t>☐ 百度 License/Sample 已下载</w:t>
      </w:r>
    </w:p>
    <w:p w14:paraId="62CA5B55" w14:textId="77777777" w:rsidR="0099232C" w:rsidRDefault="00000000">
      <w:pPr>
        <w:pStyle w:val="a0"/>
      </w:pPr>
      <w:r>
        <w:t>☐ Sample 先在手机跑通</w:t>
      </w:r>
    </w:p>
    <w:p w14:paraId="081EC63E" w14:textId="77777777" w:rsidR="0099232C" w:rsidRDefault="00000000">
      <w:pPr>
        <w:pStyle w:val="a0"/>
      </w:pPr>
      <w:r>
        <w:t>☐ 相同 APK 在 POS 验证</w:t>
      </w:r>
    </w:p>
    <w:p w14:paraId="1FA7E8DB" w14:textId="77777777" w:rsidR="0099232C" w:rsidRDefault="00000000">
      <w:pPr>
        <w:pStyle w:val="a0"/>
      </w:pPr>
      <w:r>
        <w:t>☐ 检测/质量/活体链路完成</w:t>
      </w:r>
    </w:p>
    <w:p w14:paraId="079CD31B" w14:textId="77777777" w:rsidR="0099232C" w:rsidRDefault="00000000">
      <w:pPr>
        <w:pStyle w:val="a0"/>
      </w:pPr>
      <w:r>
        <w:t>☐ 异常、超时、重试完成</w:t>
      </w:r>
    </w:p>
    <w:p w14:paraId="265B7978" w14:textId="77777777" w:rsidR="0099232C" w:rsidRDefault="00000000">
      <w:pPr>
        <w:pStyle w:val="a0"/>
      </w:pPr>
      <w:r>
        <w:t>☐ 临时文件清理完成</w:t>
      </w:r>
    </w:p>
    <w:p w14:paraId="1E4FAF16" w14:textId="77777777" w:rsidR="0099232C" w:rsidRDefault="00000000">
      <w:pPr>
        <w:pStyle w:val="a0"/>
      </w:pPr>
      <w:r>
        <w:t>☐ 测试报告完成</w:t>
      </w:r>
    </w:p>
    <w:p w14:paraId="71FCA533" w14:textId="77777777" w:rsidR="0099232C" w:rsidRDefault="00000000">
      <w:pPr>
        <w:pStyle w:val="a0"/>
      </w:pPr>
      <w:r>
        <w:t>☐ 最终演示与移交完成</w:t>
      </w:r>
    </w:p>
    <w:p w14:paraId="045A76F0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>：</w:t>
      </w:r>
      <w:r>
        <w:rPr>
          <w:lang w:eastAsia="zh-CN"/>
        </w:rPr>
        <w:t xml:space="preserve">Git </w:t>
      </w:r>
      <w:r>
        <w:rPr>
          <w:lang w:eastAsia="zh-CN"/>
        </w:rPr>
        <w:t>安全建议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94"/>
      </w:tblGrid>
      <w:tr w:rsidR="0099232C" w14:paraId="73F82AA2" w14:textId="77777777">
        <w:tc>
          <w:tcPr>
            <w:tcW w:w="9994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18DC3" w14:textId="77777777" w:rsidR="0099232C" w:rsidRDefault="00000000">
            <w:pPr>
              <w:pStyle w:val="Code"/>
            </w:pPr>
            <w:r>
              <w:t>*.jks</w:t>
            </w:r>
            <w:r>
              <w:br/>
            </w:r>
            <w:proofErr w:type="gramStart"/>
            <w:r>
              <w:t>*.keystore</w:t>
            </w:r>
            <w:proofErr w:type="gramEnd"/>
            <w:r>
              <w:br/>
            </w:r>
            <w:proofErr w:type="gramStart"/>
            <w:r>
              <w:t>keystore.properties</w:t>
            </w:r>
            <w:proofErr w:type="gramEnd"/>
            <w:r>
              <w:br/>
            </w:r>
            <w:proofErr w:type="gramStart"/>
            <w:r>
              <w:t>local.properties</w:t>
            </w:r>
            <w:proofErr w:type="gramEnd"/>
            <w:r>
              <w:br/>
              <w:t>.env</w:t>
            </w:r>
            <w:r>
              <w:br/>
            </w:r>
            <w:proofErr w:type="gramStart"/>
            <w:r>
              <w:t>secrets.properties</w:t>
            </w:r>
            <w:proofErr w:type="gramEnd"/>
            <w:r>
              <w:br/>
              <w:t>**/captures/**</w:t>
            </w:r>
            <w:r>
              <w:br/>
              <w:t>**/face-images/**</w:t>
            </w:r>
            <w:r>
              <w:br/>
              <w:t>*.log</w:t>
            </w:r>
          </w:p>
        </w:tc>
      </w:tr>
    </w:tbl>
    <w:p w14:paraId="12887CEB" w14:textId="77777777" w:rsidR="0099232C" w:rsidRDefault="0099232C">
      <w:pPr>
        <w:spacing w:after="20"/>
      </w:pPr>
    </w:p>
    <w:p w14:paraId="192D04C9" w14:textId="77777777" w:rsidR="0099232C" w:rsidRDefault="00000000">
      <w:pPr>
        <w:pStyle w:val="1"/>
      </w:pPr>
      <w:r>
        <w:t>附录</w:t>
      </w:r>
      <w:r>
        <w:t xml:space="preserve"> C</w:t>
      </w:r>
      <w:r>
        <w:t>：常见错误速查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5734"/>
      </w:tblGrid>
      <w:tr w:rsidR="0099232C" w14:paraId="7B34DBA0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5C72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081EA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优先检查</w:t>
            </w:r>
          </w:p>
        </w:tc>
      </w:tr>
      <w:tr w:rsidR="0099232C" w14:paraId="44EA201C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A7F5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LICENSE_INFO_CHECK_ERROR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4DE8A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包名、签名 MD5、License 文件、有效期</w:t>
            </w:r>
          </w:p>
        </w:tc>
      </w:tr>
      <w:tr w:rsidR="0099232C" w14:paraId="50BFB3F3" w14:textId="77777777">
        <w:trPr>
          <w:jc w:val="center"/>
        </w:trPr>
        <w:tc>
          <w:tcPr>
            <w:tcW w:w="33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EB30D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lastRenderedPageBreak/>
              <w:t>UnsatisfiedLinkError</w:t>
            </w:r>
          </w:p>
        </w:tc>
        <w:tc>
          <w:tcPr>
            <w:tcW w:w="69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7F49B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ABI 与 .so 目录</w:t>
            </w:r>
          </w:p>
        </w:tc>
      </w:tr>
      <w:tr w:rsidR="0099232C" w14:paraId="0869F8FE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762B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黑屏/相机打不开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306D5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权限、相机占用、Camera API、厂商白名单</w:t>
            </w:r>
          </w:p>
        </w:tc>
      </w:tr>
      <w:tr w:rsidR="0099232C" w14:paraId="5B5EDB4E" w14:textId="77777777">
        <w:trPr>
          <w:jc w:val="center"/>
        </w:trPr>
        <w:tc>
          <w:tcPr>
            <w:tcW w:w="33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1D30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预览旋转/镜像错</w:t>
            </w:r>
          </w:p>
        </w:tc>
        <w:tc>
          <w:tcPr>
            <w:tcW w:w="69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AB56C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Sensor Orientation、display rotation、front mirror</w:t>
            </w:r>
          </w:p>
        </w:tc>
      </w:tr>
      <w:tr w:rsidR="0099232C" w14:paraId="151F149C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02ED4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人脸框错位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15FA5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裁剪比例、预览缩放、坐标矩阵</w:t>
            </w:r>
          </w:p>
        </w:tc>
      </w:tr>
      <w:tr w:rsidR="0099232C" w14:paraId="50C7D7A0" w14:textId="77777777">
        <w:trPr>
          <w:jc w:val="center"/>
        </w:trPr>
        <w:tc>
          <w:tcPr>
            <w:tcW w:w="33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6C14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活体持续失败</w:t>
            </w:r>
          </w:p>
        </w:tc>
        <w:tc>
          <w:tcPr>
            <w:tcW w:w="69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D1913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方向、光照、距离、清晰度、动作配置</w:t>
            </w:r>
          </w:p>
        </w:tc>
      </w:tr>
      <w:tr w:rsidR="0099232C" w14:paraId="42ECFD4C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7FA48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HTTPS 失败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957E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公网、系统时间、CA、代理、防火墙</w:t>
            </w:r>
          </w:p>
        </w:tc>
      </w:tr>
      <w:tr w:rsidR="0099232C" w14:paraId="7C850A8B" w14:textId="77777777">
        <w:trPr>
          <w:jc w:val="center"/>
        </w:trPr>
        <w:tc>
          <w:tcPr>
            <w:tcW w:w="33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E2D0B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在线查询无结果</w:t>
            </w:r>
          </w:p>
        </w:tc>
        <w:tc>
          <w:tcPr>
            <w:tcW w:w="69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2D01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测试组、userId、图片质量、服务端 Token 与错误码</w:t>
            </w:r>
          </w:p>
        </w:tc>
      </w:tr>
    </w:tbl>
    <w:p w14:paraId="16F265B1" w14:textId="77777777" w:rsidR="0099232C" w:rsidRDefault="0099232C">
      <w:pPr>
        <w:spacing w:after="20"/>
        <w:rPr>
          <w:lang w:eastAsia="zh-CN"/>
        </w:rPr>
      </w:pPr>
    </w:p>
    <w:p w14:paraId="6C34000E" w14:textId="77777777" w:rsidR="0099232C" w:rsidRDefault="00000000">
      <w:pPr>
        <w:pStyle w:val="1"/>
      </w:pPr>
      <w:r>
        <w:t>附录</w:t>
      </w:r>
      <w:r>
        <w:t xml:space="preserve"> D</w:t>
      </w:r>
      <w:r>
        <w:t>：术语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36"/>
        <w:gridCol w:w="6098"/>
      </w:tblGrid>
      <w:tr w:rsidR="0099232C" w14:paraId="015002D1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3013D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49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34739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99232C" w14:paraId="14C2BF1D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8CCB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1:1 Face Match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36412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比较两张人脸是否属于同一人</w:t>
            </w:r>
          </w:p>
        </w:tc>
      </w:tr>
      <w:tr w:rsidR="0099232C" w14:paraId="40DF4B77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A7456" w14:textId="77777777" w:rsidR="0099232C" w:rsidRDefault="00000000">
            <w:pPr>
              <w:spacing w:after="20" w:line="252" w:lineRule="auto"/>
              <w:jc w:val="center"/>
            </w:pPr>
            <w:proofErr w:type="gramStart"/>
            <w:r>
              <w:rPr>
                <w:sz w:val="17"/>
              </w:rPr>
              <w:t>1:N</w:t>
            </w:r>
            <w:proofErr w:type="gramEnd"/>
            <w:r>
              <w:rPr>
                <w:sz w:val="17"/>
              </w:rPr>
              <w:t xml:space="preserve"> Face Search</w:t>
            </w:r>
          </w:p>
        </w:tc>
        <w:tc>
          <w:tcPr>
            <w:tcW w:w="74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DAE95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在指定人脸库中寻找最相似候选人</w:t>
            </w:r>
          </w:p>
        </w:tc>
      </w:tr>
      <w:tr w:rsidR="0099232C" w14:paraId="6F917D23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EFD0E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Liveness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EE059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判断当前输入是否来自真实在场人员</w:t>
            </w:r>
          </w:p>
        </w:tc>
      </w:tr>
      <w:tr w:rsidR="0099232C" w14:paraId="5B33D8F5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A9A81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RGB Liveness</w:t>
            </w:r>
          </w:p>
        </w:tc>
        <w:tc>
          <w:tcPr>
            <w:tcW w:w="74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62B31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基于普通彩色摄像头的活体能力</w:t>
            </w:r>
          </w:p>
        </w:tc>
      </w:tr>
      <w:tr w:rsidR="0099232C" w14:paraId="2E733550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706E4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Quality Check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05B80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光照、模糊、姿态、距离等图像质量判断</w:t>
            </w:r>
          </w:p>
        </w:tc>
      </w:tr>
      <w:tr w:rsidR="0099232C" w14:paraId="209AF968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1028D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ABI</w:t>
            </w:r>
          </w:p>
        </w:tc>
        <w:tc>
          <w:tcPr>
            <w:tcW w:w="74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B8F73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Android 原生库对应的 CPU 架构</w:t>
            </w:r>
          </w:p>
        </w:tc>
      </w:tr>
      <w:tr w:rsidR="0099232C" w14:paraId="7CA63DAC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EE152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License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6FF1F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SDK 客户端授权介质</w:t>
            </w:r>
          </w:p>
        </w:tc>
      </w:tr>
      <w:tr w:rsidR="0099232C" w14:paraId="0F7ACA7E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8E19A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PoC</w:t>
            </w:r>
          </w:p>
        </w:tc>
        <w:tc>
          <w:tcPr>
            <w:tcW w:w="74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39CFF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概念验证，证明技术可行性而非生产可用性</w:t>
            </w:r>
          </w:p>
        </w:tc>
      </w:tr>
    </w:tbl>
    <w:p w14:paraId="74B6EDCE" w14:textId="77777777" w:rsidR="0099232C" w:rsidRDefault="0099232C">
      <w:pPr>
        <w:spacing w:after="20"/>
        <w:rPr>
          <w:lang w:eastAsia="zh-CN"/>
        </w:rPr>
      </w:pPr>
    </w:p>
    <w:p w14:paraId="28CDF438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E</w:t>
      </w:r>
      <w:r>
        <w:rPr>
          <w:lang w:eastAsia="zh-CN"/>
        </w:rPr>
        <w:t>：资料来源与版本注意事项</w:t>
      </w:r>
    </w:p>
    <w:p w14:paraId="001ECFE8" w14:textId="77777777" w:rsidR="0099232C" w:rsidRDefault="00000000">
      <w:pPr>
        <w:rPr>
          <w:lang w:eastAsia="zh-CN"/>
        </w:rPr>
      </w:pPr>
      <w:r>
        <w:rPr>
          <w:lang w:eastAsia="zh-CN"/>
        </w:rPr>
        <w:t>以下资料用于制定本手册。百度控制台、产品套餐、免费额度、SDK 类名和授权流程可能更新；实施时必须以实际登录账号可见的当前控制台、下载包内 README、Sample 和对应版本文档为准。</w:t>
      </w:r>
    </w:p>
    <w:p w14:paraId="391A964D" w14:textId="77777777" w:rsidR="0099232C" w:rsidRDefault="00000000">
      <w:r>
        <w:rPr>
          <w:b/>
        </w:rPr>
        <w:lastRenderedPageBreak/>
        <w:t>百度人脸识别文档中心：</w:t>
      </w:r>
      <w:r>
        <w:t>https://cloud.baidu.com/doc/FACE/index.html</w:t>
      </w:r>
      <w:r>
        <w:br/>
        <w:t>产品能力：检测、对比、搜索、活体、离线 SDK 等。</w:t>
      </w:r>
    </w:p>
    <w:p w14:paraId="4C04E975" w14:textId="77777777" w:rsidR="0099232C" w:rsidRDefault="00000000">
      <w:r>
        <w:rPr>
          <w:b/>
        </w:rPr>
        <w:t>百度 Android Face SDK 文档：</w:t>
      </w:r>
      <w:r>
        <w:t>https://cloud.baidu.com/doc/FACE/s/xkk6bkbmv</w:t>
      </w:r>
      <w:r>
        <w:br/>
        <w:t>AAR/原生库、License、包名与签名、采集和动作活体。</w:t>
      </w:r>
    </w:p>
    <w:p w14:paraId="737CFB6D" w14:textId="77777777" w:rsidR="0099232C" w:rsidRDefault="00000000">
      <w:r>
        <w:rPr>
          <w:b/>
        </w:rPr>
        <w:t>百度 Android 基础版文档：</w:t>
      </w:r>
      <w:r>
        <w:t>https://ai.baidu.com/ai-doc/FACE/sk37c1p6e</w:t>
      </w:r>
      <w:r>
        <w:br/>
        <w:t>兼容架构、Sample、质量校验和客户端 SDK 申请流程。</w:t>
      </w:r>
    </w:p>
    <w:p w14:paraId="1CC68135" w14:textId="77777777" w:rsidR="0099232C" w:rsidRDefault="00000000">
      <w:r>
        <w:rPr>
          <w:b/>
        </w:rPr>
        <w:t>百度活体检测产品页：</w:t>
      </w:r>
      <w:r>
        <w:t>https://ai.baidu.com/tech/face/faceliveness</w:t>
      </w:r>
      <w:r>
        <w:br/>
        <w:t>在线/离线及 RGB、近红外、3D 等活体方式。</w:t>
      </w:r>
    </w:p>
    <w:p w14:paraId="0657846E" w14:textId="77777777" w:rsidR="0099232C" w:rsidRDefault="00000000">
      <w:pPr>
        <w:rPr>
          <w:lang w:eastAsia="zh-CN"/>
        </w:rPr>
      </w:pPr>
      <w:r>
        <w:rPr>
          <w:lang w:eastAsia="zh-CN"/>
        </w:rPr>
        <w:t>检索/核对日期：2026-07-14。</w:t>
      </w:r>
    </w:p>
    <w:p w14:paraId="66802FF3" w14:textId="77777777" w:rsidR="0099232C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F</w:t>
      </w:r>
      <w:r>
        <w:rPr>
          <w:lang w:eastAsia="zh-CN"/>
        </w:rPr>
        <w:t>：变更记录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2042"/>
        <w:gridCol w:w="4115"/>
        <w:gridCol w:w="2072"/>
      </w:tblGrid>
      <w:tr w:rsidR="0099232C" w14:paraId="1CDB88F1" w14:textId="77777777">
        <w:trPr>
          <w:tblHeader/>
          <w:jc w:val="center"/>
        </w:trPr>
        <w:tc>
          <w:tcPr>
            <w:tcW w:w="249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5BC3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249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9238C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49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5BEA7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变更</w:t>
            </w:r>
          </w:p>
        </w:tc>
        <w:tc>
          <w:tcPr>
            <w:tcW w:w="249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FCBD5" w14:textId="77777777" w:rsidR="0099232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作者</w:t>
            </w:r>
          </w:p>
        </w:tc>
      </w:tr>
      <w:tr w:rsidR="0099232C" w14:paraId="30EBD3D3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141DF" w14:textId="77777777" w:rsidR="0099232C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v1.0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8C3F4" w14:textId="77777777" w:rsidR="0099232C" w:rsidRDefault="00000000">
            <w:pPr>
              <w:spacing w:after="20" w:line="252" w:lineRule="auto"/>
            </w:pPr>
            <w:r>
              <w:rPr>
                <w:sz w:val="17"/>
              </w:rPr>
              <w:t>2026-07-14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24D78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创建完整项目目标、时间线、流程、测试、安全与交付指南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2C8BE" w14:textId="77777777" w:rsidR="0099232C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M365 Copilot / 待项目负责人确认</w:t>
            </w:r>
          </w:p>
        </w:tc>
      </w:tr>
    </w:tbl>
    <w:p w14:paraId="622A2556" w14:textId="77777777" w:rsidR="0099232C" w:rsidRDefault="0099232C">
      <w:pPr>
        <w:spacing w:after="20"/>
        <w:rPr>
          <w:lang w:eastAsia="zh-CN"/>
        </w:rPr>
      </w:pPr>
    </w:p>
    <w:sectPr w:rsidR="0099232C" w:rsidSect="00034616">
      <w:headerReference w:type="default" r:id="rId8"/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8C55" w14:textId="77777777" w:rsidR="00C80937" w:rsidRDefault="00C80937">
      <w:pPr>
        <w:spacing w:after="0" w:line="240" w:lineRule="auto"/>
      </w:pPr>
      <w:r>
        <w:separator/>
      </w:r>
    </w:p>
  </w:endnote>
  <w:endnote w:type="continuationSeparator" w:id="0">
    <w:p w14:paraId="07F59CDC" w14:textId="77777777" w:rsidR="00C80937" w:rsidRDefault="00C80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45A1" w14:textId="7A13DE8B" w:rsidR="0099232C" w:rsidRDefault="00000000">
    <w:pPr>
      <w:pStyle w:val="a7"/>
      <w:jc w:val="center"/>
    </w:pPr>
    <w:proofErr w:type="gramStart"/>
    <w:r>
      <w:rPr>
        <w:color w:val="666666"/>
        <w:sz w:val="16"/>
      </w:rPr>
      <w:t>内部技术验证文档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041BE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3DBD" w14:textId="77777777" w:rsidR="00C80937" w:rsidRDefault="00C80937">
      <w:pPr>
        <w:spacing w:after="0" w:line="240" w:lineRule="auto"/>
      </w:pPr>
      <w:r>
        <w:separator/>
      </w:r>
    </w:p>
  </w:footnote>
  <w:footnote w:type="continuationSeparator" w:id="0">
    <w:p w14:paraId="0FAC723F" w14:textId="77777777" w:rsidR="00C80937" w:rsidRDefault="00C80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79AB" w14:textId="77777777" w:rsidR="0099232C" w:rsidRDefault="00000000">
    <w:pPr>
      <w:pStyle w:val="Small"/>
      <w:jc w:val="right"/>
    </w:pPr>
    <w:r>
      <w:t>Android POS × 百度人脸识别 Demo｜项目指导手册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623538">
    <w:abstractNumId w:val="8"/>
  </w:num>
  <w:num w:numId="2" w16cid:durableId="1661150374">
    <w:abstractNumId w:val="6"/>
  </w:num>
  <w:num w:numId="3" w16cid:durableId="249389379">
    <w:abstractNumId w:val="5"/>
  </w:num>
  <w:num w:numId="4" w16cid:durableId="1107040988">
    <w:abstractNumId w:val="4"/>
  </w:num>
  <w:num w:numId="5" w16cid:durableId="659190763">
    <w:abstractNumId w:val="7"/>
  </w:num>
  <w:num w:numId="6" w16cid:durableId="969214118">
    <w:abstractNumId w:val="3"/>
  </w:num>
  <w:num w:numId="7" w16cid:durableId="1733117913">
    <w:abstractNumId w:val="2"/>
  </w:num>
  <w:num w:numId="8" w16cid:durableId="234823986">
    <w:abstractNumId w:val="1"/>
  </w:num>
  <w:num w:numId="9" w16cid:durableId="196615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E6"/>
    <w:rsid w:val="0006063C"/>
    <w:rsid w:val="0015074B"/>
    <w:rsid w:val="00183AD8"/>
    <w:rsid w:val="0019574E"/>
    <w:rsid w:val="0029639D"/>
    <w:rsid w:val="00326F90"/>
    <w:rsid w:val="0047614E"/>
    <w:rsid w:val="004A0B62"/>
    <w:rsid w:val="005746A3"/>
    <w:rsid w:val="00651331"/>
    <w:rsid w:val="0099232C"/>
    <w:rsid w:val="00A5083A"/>
    <w:rsid w:val="00AA1D8D"/>
    <w:rsid w:val="00B47730"/>
    <w:rsid w:val="00C80937"/>
    <w:rsid w:val="00CA2CD0"/>
    <w:rsid w:val="00CB0664"/>
    <w:rsid w:val="00DF3A34"/>
    <w:rsid w:val="00ED06FB"/>
    <w:rsid w:val="00F83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F0B9C-6DF3-41CF-8FDD-698DEF0B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微软雅黑" w:eastAsia="微软雅黑" w:hAnsi="微软雅黑"/>
      <w:color w:val="666666"/>
      <w:sz w:val="17"/>
    </w:rPr>
  </w:style>
  <w:style w:type="paragraph" w:customStyle="1" w:styleId="Callout">
    <w:name w:val="Callout"/>
    <w:rPr>
      <w:rFonts w:ascii="微软雅黑" w:eastAsia="微软雅黑" w:hAnsi="微软雅黑"/>
      <w:color w:val="1F1F1F"/>
      <w:sz w:val="21"/>
    </w:rPr>
  </w:style>
  <w:style w:type="paragraph" w:customStyle="1" w:styleId="Code">
    <w:name w:val="Code"/>
    <w:pPr>
      <w:spacing w:before="60" w:after="60"/>
      <w:ind w:left="360"/>
    </w:pPr>
    <w:rPr>
      <w:rFonts w:ascii="Consolas" w:eastAsia="微软雅黑" w:hAnsi="Consolas"/>
      <w:color w:val="1F1F1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3a5e19-140b-4632-b3ea-e71a15cddb8c}" enabled="0" method="" siteId="{143a5e19-140b-4632-b3ea-e71a15cddb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31</Pages>
  <Words>1838</Words>
  <Characters>10482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POS 百度人脸识别 Demo 完整项目指导手册</dc:title>
  <dc:subject>Android POS、百度人脸识别、动作活体、项目时间线与实施流程</dc:subject>
  <dc:creator>Jincheng XIE (Kyle)</dc:creator>
  <cp:keywords>Android POS, 百度人脸识别, Face SDK, 活体检测, Demo, PoC</cp:keywords>
  <dc:description>generated by python-docx</dc:description>
  <cp:lastModifiedBy>Jincheng XIE (Kyle)</cp:lastModifiedBy>
  <cp:revision>12</cp:revision>
  <dcterms:created xsi:type="dcterms:W3CDTF">2026-07-14T02:58:00Z</dcterms:created>
  <dcterms:modified xsi:type="dcterms:W3CDTF">2026-07-14T07:33:00Z</dcterms:modified>
  <cp:category/>
</cp:coreProperties>
</file>